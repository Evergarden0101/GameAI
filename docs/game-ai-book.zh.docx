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Microsoft YaHei"/>
          <w:b/>
          <w:color w:val="12233B"/>
          <w:sz w:val="60"/>
        </w:rPr>
        <w:t>游戏 AI：从吃豆人到 GT 赛车 Sophy</w:t>
      </w:r>
    </w:p>
    <w:p>
      <w:pPr>
        <w:jc w:val="center"/>
      </w:pPr>
      <w:r>
        <w:rPr>
          <w:rFonts w:ascii="Arial" w:hAnsi="Arial" w:eastAsia="Microsoft YaHei"/>
          <w:color w:val="2B5C8A"/>
          <w:sz w:val="28"/>
        </w:rPr>
        <w:t>一本图文并茂、动手实践的游戏角色 AI 技术指南</w:t>
      </w:r>
    </w:p>
    <w:p/>
    <w:p>
      <w:pPr>
        <w:jc w:val="center"/>
      </w:pPr>
      <w:r>
        <w:rPr>
          <w:rFonts w:eastAsia="Microsoft YaHei"/>
          <w:i/>
          <w:sz w:val="22"/>
        </w:rPr>
        <w:t>GameAI 仓库的配套教程书</w:t>
      </w:r>
    </w:p>
    <w:p>
      <w:r>
        <w:rPr>
          <w:rFonts w:eastAsia="Microsoft YaHei"/>
        </w:rPr>
        <w:br w:type="page"/>
      </w:r>
    </w:p>
    <w:p>
      <w:r>
        <w:rPr>
          <w:rFonts w:ascii="Arial" w:hAnsi="Arial" w:eastAsia="Microsoft YaHei"/>
          <w:b/>
          <w:color w:val="12233B"/>
          <w:sz w:val="36"/>
        </w:rPr>
        <w:t>Contents</w:t>
      </w:r>
    </w:p>
    <w:p>
      <w:r>
        <w:rPr>
          <w:rFonts w:eastAsia="Microsoft YaHei"/>
        </w:rPr>
        <w:fldChar w:fldCharType="begin"/>
        <w:instrText xml:space="preserve"> TOC \o "1-3" \h \z \u </w:instrText>
        <w:fldChar w:fldCharType="separate"/>
        <w:t xml:space="preserve">Update this field in Word / LibreOffice (right-click → Update) to build the table of contents from the headings.</w:t>
        <w:fldChar w:fldCharType="end"/>
      </w:r>
    </w:p>
    <w:p>
      <w:r>
        <w:rPr>
          <w:rFonts w:eastAsia="Microsoft YaHei"/>
        </w:rPr>
        <w:br w:type="page"/>
      </w:r>
    </w:p>
    <w:p>
      <w:pPr>
        <w:spacing w:after="120"/>
      </w:pPr>
      <w:r>
        <w:rPr>
          <w:rFonts w:eastAsia="Microsoft YaHei"/>
          <w:i/>
        </w:rPr>
        <w:t>[GameAI](../README.md) 仓库的配套教程书。本书涉及的每一种技术都在 [`../samples`](../samples) 中有可运行代码。</w:t>
      </w:r>
    </w:p>
    <w:p>
      <w:pPr>
        <w:spacing w:after="120"/>
      </w:pPr>
      <w:r>
        <w:rPr>
          <w:rFonts w:eastAsia="Microsoft YaHei"/>
          <w:i/>
        </w:rPr>
        <w:t>中文版 · 英文版：[Game AI: From Pac-Man to GT Sophy](game-ai-book.en.md)。另有简明双语指南：[English](game-ai-guide.en.md) · [中文](game-ai-guide.zh.md)。</w:t>
      </w:r>
    </w:p>
    <w:p>
      <w:pPr>
        <w:pStyle w:val="Heading2"/>
      </w:pPr>
      <w:r>
        <w:rPr>
          <w:rFonts w:eastAsia="Microsoft YaHei"/>
        </w:rPr>
        <w:t>如何使用本书</w:t>
      </w:r>
    </w:p>
    <w:p>
      <w:pPr>
        <w:spacing w:after="120"/>
      </w:pPr>
      <w:r>
        <w:rPr>
          <w:rFonts w:eastAsia="Microsoft YaHei"/>
        </w:rPr>
        <w:t>这是一本</w:t>
      </w:r>
      <w:r>
        <w:rPr>
          <w:rFonts w:eastAsia="Microsoft YaHei"/>
          <w:b/>
        </w:rPr>
        <w:t>用来学习</w:t>
      </w:r>
      <w:r>
        <w:rPr>
          <w:rFonts w:eastAsia="Microsoft YaHei"/>
        </w:rPr>
        <w:t>的书，既可从头读到尾，也可直接跳到你关心的类型。</w:t>
      </w:r>
    </w:p>
    <w:p>
      <w:pPr>
        <w:pStyle w:val="ListBullet"/>
      </w:pPr>
      <w:r>
        <w:rPr>
          <w:rFonts w:eastAsia="Microsoft YaHei"/>
          <w:b/>
        </w:rPr>
        <w:t>第一部分——基础</w:t>
      </w:r>
      <w:r>
        <w:rPr>
          <w:rFonts w:eastAsia="Microsoft YaHei"/>
        </w:rPr>
        <w:t xml:space="preserve">：讲清游戏 AI </w:t>
      </w:r>
      <w:r>
        <w:rPr>
          <w:rFonts w:eastAsia="Microsoft YaHei"/>
          <w:i/>
        </w:rPr>
        <w:t>是什么</w:t>
      </w:r>
      <w:r>
        <w:rPr>
          <w:rFonts w:eastAsia="Microsoft YaHei"/>
        </w:rPr>
        <w:t>、它与学术 AI 有何不同，以及每个智能体都在运行的“感知—思考—行动”循环。</w:t>
      </w:r>
    </w:p>
    <w:p>
      <w:pPr>
        <w:pStyle w:val="ListBullet"/>
      </w:pPr>
      <w:r>
        <w:rPr>
          <w:rFonts w:eastAsia="Microsoft YaHei"/>
          <w:b/>
        </w:rPr>
        <w:t>第二部分——经典工具箱</w:t>
      </w:r>
      <w:r>
        <w:rPr>
          <w:rFonts w:eastAsia="Microsoft YaHei"/>
        </w:rPr>
        <w:t>：教授那些至今仍驱动绝大多数上线游戏的手工编写技术：状态机、行为树、效用 AI、GOAP、转向、寻路与搜索。</w:t>
      </w:r>
    </w:p>
    <w:p>
      <w:pPr>
        <w:pStyle w:val="ListBullet"/>
      </w:pPr>
      <w:r>
        <w:rPr>
          <w:rFonts w:eastAsia="Microsoft YaHei"/>
          <w:b/>
        </w:rPr>
        <w:t>第三部分——类型深入</w:t>
      </w:r>
      <w:r>
        <w:rPr>
          <w:rFonts w:eastAsia="Microsoft YaHei"/>
        </w:rPr>
        <w:t>：展示</w:t>
      </w:r>
      <w:r>
        <w:rPr>
          <w:rFonts w:eastAsia="Microsoft YaHei"/>
          <w:i/>
        </w:rPr>
        <w:t>真实、具名的游戏</w:t>
      </w:r>
      <w:r>
        <w:rPr>
          <w:rFonts w:eastAsia="Microsoft YaHei"/>
        </w:rPr>
        <w:t>如何构建其 AI：赛车（马力欧卡丁车、GT 赛车 7 / Sophy）、射击（Doom、F.E.A.R.、彩虹六号、Apex）、策略（文明、命令与征服 / 红色警戒、星际争霸），以及开放世界（侠盗猎车手 GTA）。</w:t>
      </w:r>
    </w:p>
    <w:p>
      <w:pPr>
        <w:pStyle w:val="ListBullet"/>
      </w:pPr>
      <w:r>
        <w:rPr>
          <w:rFonts w:eastAsia="Microsoft YaHei"/>
          <w:b/>
        </w:rPr>
        <w:t>第四部分——现代学习式 AI</w:t>
      </w:r>
      <w:r>
        <w:rPr>
          <w:rFonts w:eastAsia="Microsoft YaHei"/>
        </w:rPr>
        <w:t>：涵盖强化学习、模仿学习与生成式（LLM）智能体。</w:t>
      </w:r>
    </w:p>
    <w:p>
      <w:pPr>
        <w:pStyle w:val="ListBullet"/>
      </w:pPr>
      <w:r>
        <w:rPr>
          <w:rFonts w:eastAsia="Microsoft YaHei"/>
          <w:b/>
        </w:rPr>
        <w:t>第五部分——实践</w:t>
      </w:r>
      <w:r>
        <w:rPr>
          <w:rFonts w:eastAsia="Microsoft YaHei"/>
        </w:rPr>
        <w:t>：给出选型指南、练习、术语表与延伸阅读。</w:t>
      </w:r>
    </w:p>
    <w:p>
      <w:pPr>
        <w:spacing w:after="120"/>
      </w:pPr>
      <w:r>
        <w:rPr>
          <w:rFonts w:eastAsia="Microsoft YaHei"/>
        </w:rPr>
        <w:t>每一章的技术都遵循相同节奏：</w:t>
      </w:r>
      <w:r>
        <w:rPr>
          <w:rFonts w:eastAsia="Microsoft YaHei"/>
          <w:b/>
        </w:rPr>
        <w:t>思想 → 原理 → 具体上线游戏 → 用途 → 局限 → 可运行示例</w:t>
      </w:r>
      <w:r>
        <w:rPr>
          <w:rFonts w:eastAsia="Microsoft YaHei"/>
        </w:rPr>
        <w:t>。留意 ▶ 标记，它链接到你可以立即用 Python 运行的代码。</w:t>
      </w:r>
    </w:p>
    <w:p>
      <w:pPr>
        <w:pBdr>
          <w:left w:val="single" w:sz="18" w:space="8" w:color="2B5C8A"/>
        </w:pBdr>
        <w:shd w:val="clear" w:fill="EEF4FB"/>
      </w:pPr>
      <w:r>
        <w:rPr>
          <w:rFonts w:eastAsia="Microsoft YaHei"/>
          <w:b/>
        </w:rPr>
        <w:t>一条贯穿始终的理念。</w:t>
      </w:r>
      <w:r>
        <w:rPr>
          <w:rFonts w:eastAsia="Microsoft YaHei"/>
        </w:rPr>
        <w:t xml:space="preserve"> 请始终记住这条黄金法则：</w:t>
      </w:r>
      <w:r>
        <w:rPr>
          <w:rFonts w:eastAsia="Microsoft YaHei"/>
          <w:b/>
        </w:rPr>
        <w:t>游戏 AI 优化的是乐趣，而非胜利。</w:t>
      </w:r>
      <w:r>
        <w:rPr>
          <w:rFonts w:eastAsia="Microsoft YaHei"/>
        </w:rPr>
        <w:t xml:space="preserve"> 这一条几乎能解释后文的每一个设计决策。</w:t>
      </w:r>
    </w:p>
    <w:p>
      <w:pPr>
        <w:pStyle w:val="Heading2"/>
      </w:pPr>
      <w:r>
        <w:rPr>
          <w:rFonts w:eastAsia="Microsoft YaHei"/>
        </w:rPr>
        <w:t>目录</w:t>
      </w:r>
    </w:p>
    <w:p>
      <w:pPr>
        <w:spacing w:after="120"/>
      </w:pPr>
      <w:r>
        <w:rPr>
          <w:rFonts w:eastAsia="Microsoft YaHei"/>
          <w:b/>
        </w:rPr>
        <w:t>第一部分——基础</w:t>
      </w:r>
    </w:p>
    <w:p>
      <w:pPr>
        <w:pStyle w:val="ListNumber"/>
      </w:pPr>
      <w:r>
        <w:rPr>
          <w:rFonts w:eastAsia="Microsoft YaHei"/>
        </w:rPr>
        <w:t>游戏 AI 是什么（不是什么）</w:t>
      </w:r>
    </w:p>
    <w:p>
      <w:pPr>
        <w:pStyle w:val="ListNumber"/>
      </w:pPr>
      <w:r>
        <w:rPr>
          <w:rFonts w:eastAsia="Microsoft YaHei"/>
        </w:rPr>
        <w:t>游戏 AI 简史</w:t>
      </w:r>
    </w:p>
    <w:p>
      <w:pPr>
        <w:pStyle w:val="ListNumber"/>
      </w:pPr>
      <w:r>
        <w:rPr>
          <w:rFonts w:eastAsia="Microsoft YaHei"/>
        </w:rPr>
        <w:t>智能体循环：感知、思考、行动</w:t>
      </w:r>
    </w:p>
    <w:p>
      <w:pPr>
        <w:spacing w:after="120"/>
      </w:pPr>
      <w:r>
        <w:rPr>
          <w:rFonts w:eastAsia="Microsoft YaHei"/>
          <w:b/>
        </w:rPr>
        <w:t>第二部分——经典工具箱</w:t>
      </w:r>
    </w:p>
    <w:p>
      <w:pPr>
        <w:pStyle w:val="ListNumber"/>
      </w:pPr>
      <w:r>
        <w:rPr>
          <w:rFonts w:eastAsia="Microsoft YaHei"/>
        </w:rPr>
        <w:t>决策一——有限状态机与行为树</w:t>
      </w:r>
    </w:p>
    <w:p>
      <w:pPr>
        <w:pStyle w:val="ListNumber"/>
      </w:pPr>
      <w:r>
        <w:rPr>
          <w:rFonts w:eastAsia="Microsoft YaHei"/>
        </w:rPr>
        <w:t>决策二——效用 AI 与 GOAP</w:t>
      </w:r>
    </w:p>
    <w:p>
      <w:pPr>
        <w:pStyle w:val="ListNumber"/>
      </w:pPr>
      <w:r>
        <w:rPr>
          <w:rFonts w:eastAsia="Microsoft YaHei"/>
        </w:rPr>
        <w:t>移动一——转向与集群</w:t>
      </w:r>
    </w:p>
    <w:p>
      <w:pPr>
        <w:pStyle w:val="ListNumber"/>
      </w:pPr>
      <w:r>
        <w:rPr>
          <w:rFonts w:eastAsia="Microsoft YaHei"/>
        </w:rPr>
        <w:t>移动二——A\* 寻路</w:t>
      </w:r>
    </w:p>
    <w:p>
      <w:pPr>
        <w:pStyle w:val="ListNumber"/>
      </w:pPr>
      <w:r>
        <w:rPr>
          <w:rFonts w:eastAsia="Microsoft YaHei"/>
        </w:rPr>
        <w:t>博弈搜索——Minimax、Alpha-Beta 与 MCTS</w:t>
      </w:r>
    </w:p>
    <w:p>
      <w:pPr>
        <w:pStyle w:val="ListNumber"/>
      </w:pPr>
      <w:r>
        <w:rPr>
          <w:rFonts w:eastAsia="Microsoft YaHei"/>
        </w:rPr>
        <w:t>空间推理——影响力图与程序化内容</w:t>
      </w:r>
    </w:p>
    <w:p>
      <w:pPr>
        <w:spacing w:after="120"/>
      </w:pPr>
      <w:r>
        <w:rPr>
          <w:rFonts w:eastAsia="Microsoft YaHei"/>
          <w:b/>
        </w:rPr>
        <w:t>第三部分——类型深入</w:t>
      </w:r>
    </w:p>
    <w:p>
      <w:pPr>
        <w:pStyle w:val="ListNumber"/>
      </w:pPr>
      <w:r>
        <w:rPr>
          <w:rFonts w:eastAsia="Microsoft YaHei"/>
        </w:rPr>
        <w:t>赛车 AI——从马力欧卡丁车到 GT 赛车 Sophy</w:t>
      </w:r>
    </w:p>
    <w:p>
      <w:pPr>
        <w:pStyle w:val="ListNumber"/>
      </w:pPr>
      <w:r>
        <w:rPr>
          <w:rFonts w:eastAsia="Microsoft YaHei"/>
        </w:rPr>
        <w:t>射击 AI——从 Doom 到彩虹六号与 Apex</w:t>
      </w:r>
    </w:p>
    <w:p>
      <w:pPr>
        <w:pStyle w:val="ListNumber"/>
      </w:pPr>
      <w:r>
        <w:rPr>
          <w:rFonts w:eastAsia="Microsoft YaHei"/>
        </w:rPr>
        <w:t>策略 AI——文明、红色警戒与星际争霸</w:t>
      </w:r>
    </w:p>
    <w:p>
      <w:pPr>
        <w:pStyle w:val="ListNumber"/>
      </w:pPr>
      <w:r>
        <w:rPr>
          <w:rFonts w:eastAsia="Microsoft YaHei"/>
        </w:rPr>
        <w:t>开放世界 AI——GTA、流式加载与性能预算</w:t>
      </w:r>
    </w:p>
    <w:p>
      <w:pPr>
        <w:spacing w:after="120"/>
      </w:pPr>
      <w:r>
        <w:rPr>
          <w:rFonts w:eastAsia="Microsoft YaHei"/>
          <w:b/>
        </w:rPr>
        <w:t>第四部分——现代学习式 AI</w:t>
      </w:r>
    </w:p>
    <w:p>
      <w:pPr>
        <w:pStyle w:val="ListNumber"/>
      </w:pPr>
      <w:r>
        <w:rPr>
          <w:rFonts w:eastAsia="Microsoft YaHei"/>
        </w:rPr>
        <w:t>强化学习</w:t>
      </w:r>
    </w:p>
    <w:p>
      <w:pPr>
        <w:pStyle w:val="ListNumber"/>
      </w:pPr>
      <w:r>
        <w:rPr>
          <w:rFonts w:eastAsia="Microsoft YaHei"/>
        </w:rPr>
        <w:t>模仿学习与其他机器学习</w:t>
      </w:r>
    </w:p>
    <w:p>
      <w:pPr>
        <w:pStyle w:val="ListNumber"/>
      </w:pPr>
      <w:r>
        <w:rPr>
          <w:rFonts w:eastAsia="Microsoft YaHei"/>
        </w:rPr>
        <w:t>生成式 AI 智能体（LLM）</w:t>
      </w:r>
    </w:p>
    <w:p>
      <w:pPr>
        <w:spacing w:after="120"/>
      </w:pPr>
      <w:r>
        <w:rPr>
          <w:rFonts w:eastAsia="Microsoft YaHei"/>
          <w:b/>
        </w:rPr>
        <w:t>第五部分——实践</w:t>
      </w:r>
    </w:p>
    <w:p>
      <w:pPr>
        <w:pStyle w:val="ListNumber"/>
      </w:pPr>
      <w:r>
        <w:rPr>
          <w:rFonts w:eastAsia="Microsoft YaHei"/>
        </w:rPr>
        <w:t>如何选择方案</w:t>
      </w:r>
    </w:p>
    <w:p>
      <w:pPr>
        <w:pStyle w:val="ListNumber"/>
      </w:pPr>
      <w:r>
        <w:rPr>
          <w:rFonts w:eastAsia="Microsoft YaHei"/>
        </w:rPr>
        <w:t>练习</w:t>
      </w:r>
    </w:p>
    <w:p>
      <w:pPr>
        <w:pStyle w:val="ListNumber"/>
      </w:pPr>
      <w:r>
        <w:rPr>
          <w:rFonts w:eastAsia="Microsoft YaHei"/>
        </w:rPr>
        <w:t>术语表</w:t>
      </w:r>
    </w:p>
    <w:p>
      <w:pPr>
        <w:pStyle w:val="ListNumber"/>
      </w:pPr>
      <w:r>
        <w:rPr>
          <w:rFonts w:eastAsia="Microsoft YaHei"/>
        </w:rPr>
        <w:t>延伸阅读</w:t>
      </w:r>
    </w:p>
    <w:p>
      <w:pPr>
        <w:spacing w:after="120"/>
      </w:pPr>
      <w:r>
        <w:rPr>
          <w:rFonts w:eastAsia="Microsoft YaHei"/>
          <w:b/>
        </w:rPr>
        <w:t>附录</w:t>
      </w:r>
    </w:p>
    <w:p>
      <w:pPr>
        <w:pStyle w:val="ListBullet"/>
      </w:pPr>
      <w:r>
        <w:rPr>
          <w:rFonts w:eastAsia="Microsoft YaHei"/>
        </w:rPr>
        <w:t>A. 在引擎里训练 AI——Unity ML-Agents 与 Unreal Learning Agents</w:t>
      </w:r>
    </w:p>
    <w:p>
      <w:pPr>
        <w:pStyle w:val="Heading1"/>
        <w:pageBreakBefore/>
      </w:pPr>
      <w:r>
        <w:rPr>
          <w:rFonts w:eastAsia="Microsoft YaHei"/>
        </w:rPr>
        <w:t>第一部分——基础</w:t>
      </w:r>
    </w:p>
    <w:p>
      <w:pPr>
        <w:pStyle w:val="Heading2"/>
      </w:pPr>
      <w:r>
        <w:rPr>
          <w:rFonts w:eastAsia="Microsoft YaHei"/>
        </w:rPr>
        <w:t>1. 游戏 AI 是什么（不是什么）</w:t>
      </w:r>
    </w:p>
    <w:p>
      <w:pPr>
        <w:spacing w:after="120"/>
      </w:pPr>
      <w:r>
        <w:rPr>
          <w:rFonts w:eastAsia="Microsoft YaHei"/>
        </w:rPr>
        <w:t>当研究者说“AI”时，通常指构建一个把问题解得</w:t>
      </w:r>
      <w:r>
        <w:rPr>
          <w:rFonts w:eastAsia="Microsoft YaHei"/>
          <w:i/>
        </w:rPr>
        <w:t>尽可能好</w:t>
      </w:r>
      <w:r>
        <w:rPr>
          <w:rFonts w:eastAsia="Microsoft YaHei"/>
        </w:rPr>
        <w:t>的系统——一个能赢的国际象棋引擎、一个准确的分类器、一个高效抵达目标的机器人。</w:t>
      </w:r>
      <w:r>
        <w:rPr>
          <w:rFonts w:eastAsia="Microsoft YaHei"/>
          <w:b/>
        </w:rPr>
        <w:t>游戏 AI 不同，而这份不同正是本书的主题。</w:t>
      </w:r>
      <w:r>
        <w:rPr>
          <w:rFonts w:eastAsia="Microsoft YaHei"/>
        </w:rPr>
        <w:t xml:space="preserve"> 游戏里 AI 的目标不是获胜，而是让</w:t>
      </w:r>
      <w:r>
        <w:rPr>
          <w:rFonts w:eastAsia="Microsoft YaHei"/>
          <w:i/>
        </w:rPr>
        <w:t>玩家</w:t>
      </w:r>
      <w:r>
        <w:rPr>
          <w:rFonts w:eastAsia="Microsoft YaHei"/>
        </w:rPr>
        <w:t>玩得开心。</w:t>
      </w:r>
    </w:p>
    <w:p>
      <w:pPr>
        <w:spacing w:after="120"/>
      </w:pPr>
      <w:r>
        <w:rPr>
          <w:rFonts w:eastAsia="Microsoft YaHei"/>
        </w:rPr>
        <w:t>一个总能立刻找到你的潜行游戏守卫，会在几秒内结束游戏，感觉糟透了。一个开出物理完美圈速的赛车对手，会消失在地平线尽头再也见不到。一个只要你进入其视线、就以完美精度在任意距离即刻命中的射击敌人，纯粹地不公平。在每一种情形里，AI 玩得越“好”，游戏就越糟。所以游戏 AI 首先是一门艺术：</w:t>
      </w:r>
      <w:r>
        <w:rPr>
          <w:rFonts w:eastAsia="Microsoft YaHei"/>
          <w:b/>
        </w:rPr>
        <w:t>构建被刻意塑形、约束、常常还被削弱的智能</w:t>
      </w:r>
      <w:r>
        <w:rPr>
          <w:rFonts w:eastAsia="Microsoft YaHei"/>
        </w:rPr>
        <w:t>，以营造一种特定的体验。</w:t>
      </w:r>
    </w:p>
    <w:p>
      <w:pPr>
        <w:spacing w:after="120"/>
      </w:pPr>
      <w:r>
        <w:rPr>
          <w:rFonts w:eastAsia="Microsoft YaHei"/>
        </w:rPr>
        <w:t>三条约束压在游戏 AI 程序员几乎每一个决策之上：</w:t>
      </w:r>
    </w:p>
    <w:p>
      <w:pPr>
        <w:spacing w:after="120"/>
      </w:pPr>
      <w:r>
        <w:rPr>
          <w:rFonts w:eastAsia="Microsoft YaHei"/>
          <w:b/>
        </w:rPr>
        <w:t>1. 可信优先于最优。</w:t>
      </w:r>
      <w:r>
        <w:rPr>
          <w:rFonts w:eastAsia="Microsoft YaHei"/>
        </w:rPr>
        <w:t xml:space="preserve"> AI 必须</w:t>
      </w:r>
      <w:r>
        <w:rPr>
          <w:rFonts w:eastAsia="Microsoft YaHei"/>
          <w:i/>
        </w:rPr>
        <w:t>看起来</w:t>
      </w:r>
      <w:r>
        <w:rPr>
          <w:rFonts w:eastAsia="Microsoft YaHei"/>
        </w:rPr>
        <w:t>聪明，这与</w:t>
      </w:r>
      <w:r>
        <w:rPr>
          <w:rFonts w:eastAsia="Microsoft YaHei"/>
          <w:i/>
        </w:rPr>
        <w:t>真的</w:t>
      </w:r>
      <w:r>
        <w:rPr>
          <w:rFonts w:eastAsia="Microsoft YaHei"/>
        </w:rPr>
        <w:t>聪明并不相同。玩家会把意图读进行为里：一个懂得进掩体、喊出“我在包抄”、并扔手雷的敌人</w:t>
      </w:r>
      <w:r>
        <w:rPr>
          <w:rFonts w:eastAsia="Microsoft YaHei"/>
          <w:i/>
        </w:rPr>
        <w:t>感觉</w:t>
      </w:r>
      <w:r>
        <w:rPr>
          <w:rFonts w:eastAsia="Microsoft YaHei"/>
        </w:rPr>
        <w:t>很聪明，即便底层只是遵循几条简单规则。反过来，一个做着真正聪明、玩家却察觉不到的事的智能体，是浪费的算力。这门手艺的大半在于</w:t>
      </w:r>
      <w:r>
        <w:rPr>
          <w:rFonts w:eastAsia="Microsoft YaHei"/>
          <w:b/>
        </w:rPr>
        <w:t>“预告（telegraphing）”</w:t>
      </w:r>
      <w:r>
        <w:rPr>
          <w:rFonts w:eastAsia="Microsoft YaHei"/>
        </w:rPr>
        <w:t>——通过动画、语音提示与可读的移动，让 AI 的推理清晰可见。</w:t>
      </w:r>
    </w:p>
    <w:p>
      <w:pPr>
        <w:spacing w:after="120"/>
      </w:pPr>
      <w:r>
        <w:rPr>
          <w:rFonts w:eastAsia="Microsoft YaHei"/>
          <w:b/>
        </w:rPr>
        <w:t>2. 实时性能。</w:t>
      </w:r>
      <w:r>
        <w:rPr>
          <w:rFonts w:eastAsia="Microsoft YaHei"/>
        </w:rPr>
        <w:t xml:space="preserve"> 一个以每秒 60 帧运行的游戏，每帧只有约 </w:t>
      </w:r>
      <w:r>
        <w:rPr>
          <w:rFonts w:eastAsia="Microsoft YaHei"/>
          <w:b/>
        </w:rPr>
        <w:t>16 毫秒</w:t>
      </w:r>
      <w:r>
        <w:rPr>
          <w:rFonts w:eastAsia="Microsoft YaHei"/>
        </w:rPr>
        <w:t>去模拟</w:t>
      </w:r>
      <w:r>
        <w:rPr>
          <w:rFonts w:eastAsia="Microsoft YaHei"/>
          <w:i/>
        </w:rPr>
        <w:t>一切</w:t>
      </w:r>
      <w:r>
        <w:rPr>
          <w:rFonts w:eastAsia="Microsoft YaHei"/>
        </w:rPr>
        <w:t>——物理、动画、渲染、音频，以及可能成百上千个智能体的 AI。一款 RTS 可能同时有上千个单位在寻路。正是这条硬预算，使得轻量、可预测的技术占据主导，也使得昂贵方法（深度神经网络、大规模搜索）只能被节制地使用、预计算，或跨多帧摊销。</w:t>
      </w:r>
    </w:p>
    <w:p>
      <w:pPr>
        <w:spacing w:after="120"/>
      </w:pPr>
      <w:r>
        <w:rPr>
          <w:rFonts w:eastAsia="Microsoft YaHei"/>
          <w:b/>
        </w:rPr>
        <w:t>3. 设计师可控。</w:t>
      </w:r>
      <w:r>
        <w:rPr>
          <w:rFonts w:eastAsia="Microsoft YaHei"/>
        </w:rPr>
        <w:t xml:space="preserve"> 游戏是被“作者化”的体验。设计师需要能搭建一个特定遭遇、调试它、预测它，并在测试者报告“Boss 卡在墙角”时把问题修好。这正是透明、可检视的技术——状态机、行为树——主导了数十年、至今依旧的安静原因：一个你无法预测的系统，就是一个你无法自信发布的系统。</w:t>
      </w:r>
    </w:p>
    <w:p>
      <w:pPr>
        <w:spacing w:after="120"/>
      </w:pPr>
      <w:r>
        <w:rPr>
          <w:rFonts w:eastAsia="Microsoft YaHei"/>
        </w:rPr>
        <w:t>正因这些约束，“经典”的手工编写技术从未退场。激动人心的“现代”学习型技术（强化学习、LLM 智能体）是</w:t>
      </w:r>
      <w:r>
        <w:rPr>
          <w:rFonts w:eastAsia="Microsoft YaHei"/>
          <w:b/>
        </w:rPr>
        <w:t>增量式</w:t>
      </w:r>
      <w:r>
        <w:rPr>
          <w:rFonts w:eastAsia="Microsoft YaHei"/>
        </w:rPr>
        <w:t>的补充：在手工编写不切实际的特定问题上非常强大，但恰恰牺牲了设计师所珍视的可控性与可预测性。一个成熟的游戏 AI 工程师把这一切视为同一个工具箱，并选用能产生目标手感的</w:t>
      </w:r>
      <w:r>
        <w:rPr>
          <w:rFonts w:eastAsia="Microsoft YaHei"/>
          <w:i/>
        </w:rPr>
        <w:t>最简单</w:t>
      </w:r>
      <w:r>
        <w:rPr>
          <w:rFonts w:eastAsia="Microsoft YaHei"/>
        </w:rPr>
        <w:t>工具。</w:t>
      </w:r>
    </w:p>
    <w:p>
      <w:pPr>
        <w:pBdr>
          <w:left w:val="single" w:sz="18" w:space="8" w:color="2B5C8A"/>
        </w:pBdr>
        <w:shd w:val="clear" w:fill="EEF4FB"/>
      </w:pPr>
      <w:r>
        <w:rPr>
          <w:rFonts w:eastAsia="Microsoft YaHei"/>
          <w:b/>
        </w:rPr>
        <w:t>核心区别。</w:t>
      </w:r>
      <w:r>
        <w:rPr>
          <w:rFonts w:eastAsia="Microsoft YaHei"/>
        </w:rPr>
        <w:t xml:space="preserve"> </w:t>
      </w:r>
      <w:r>
        <w:rPr>
          <w:rFonts w:eastAsia="Microsoft YaHei"/>
          <w:i/>
        </w:rPr>
        <w:t>学术 AI 问“我如何赢 / 解决这个？”；游戏 AI 问“我如何让人类享受与它对抗或并肩的过程？”</w:t>
      </w:r>
      <w:r>
        <w:rPr>
          <w:rFonts w:eastAsia="Microsoft YaHei"/>
        </w:rPr>
        <w:t xml:space="preserve"> 记住这一点，本领域那些奇特的选择——故意打空的敌人、会橡皮筋追赶的对手、带脚本“预告”的 Boss——就都说得通了。</w:t>
      </w:r>
    </w:p>
    <w:p>
      <w:pPr>
        <w:pStyle w:val="Heading2"/>
      </w:pPr>
      <w:r>
        <w:rPr>
          <w:rFonts w:eastAsia="Microsoft YaHei"/>
        </w:rPr>
        <w:t>2. 游戏 AI 简史</w:t>
      </w:r>
    </w:p>
    <w:p>
      <w:pPr>
        <w:spacing w:after="120"/>
      </w:pPr>
      <w:r>
        <w:rPr>
          <w:rFonts w:eastAsia="Microsoft YaHei"/>
        </w:rPr>
        <w:t>了解技术从何而来，会让它们更易记忆。以下是一张时间线。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游戏 / 里程碑</w:t>
            </w:r>
          </w:p>
        </w:tc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意义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1972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《Pong》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敌方球拍追踪球——可以说是第一个游戏“AI”，一行规则。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1978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《太空侵略者》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敌人越死越快的固定阵型——一个后来变成特性的“bug”式涌现难度。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1980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《吃豆人》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四个幽灵，各有</w:t>
            </w:r>
            <w:r>
              <w:rPr>
                <w:rFonts w:eastAsia="Microsoft YaHei"/>
                <w:i/>
                <w:sz w:val="18"/>
              </w:rPr>
              <w:t>鲜明个性</w:t>
            </w:r>
            <w:r>
              <w:rPr>
                <w:rFonts w:eastAsia="Microsoft YaHei"/>
                <w:sz w:val="18"/>
              </w:rPr>
              <w:t>的微型状态机；可读、角色化 AI 的诞生。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1990 年代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《魔兽争霸》《命令与征服》《帝国时代》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即时战略催生了工业级寻路与经济 AI。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1998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《半衰期》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会包抄、撤退、打小队配合的陆战队——感知智能的一次飞跃。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1999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《模拟人生》（2000）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效用 AI：角色由相互竞争的需求（饥饿、娱乐、社交）驱动。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2004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《光环 2》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让</w:t>
            </w:r>
            <w:r>
              <w:rPr>
                <w:rFonts w:eastAsia="Microsoft YaHei"/>
                <w:b/>
                <w:sz w:val="18"/>
              </w:rPr>
              <w:t>行为树</w:t>
            </w:r>
            <w:r>
              <w:rPr>
                <w:rFonts w:eastAsia="Microsoft YaHei"/>
                <w:sz w:val="18"/>
              </w:rPr>
              <w:t>成为角色 AI 的 3A 标准。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2005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《F.E.A.R.》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GOAP</w:t>
            </w:r>
            <w:r>
              <w:rPr>
                <w:rFonts w:eastAsia="Microsoft YaHei"/>
                <w:sz w:val="18"/>
              </w:rPr>
              <w:t xml:space="preserve"> 规划让士兵涌现出无脚本战术——至今仍是战斗 AI 的标杆。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2008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《求生之路》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b/>
                <w:sz w:val="18"/>
              </w:rPr>
              <w:t>AI 导演</w:t>
            </w:r>
            <w:r>
              <w:rPr>
                <w:rFonts w:eastAsia="Microsoft YaHei"/>
                <w:sz w:val="18"/>
              </w:rPr>
              <w:t>动态编排紧张感——AI 作为</w:t>
            </w:r>
            <w:r>
              <w:rPr>
                <w:rFonts w:eastAsia="Microsoft YaHei"/>
                <w:i/>
                <w:sz w:val="18"/>
              </w:rPr>
              <w:t>编剧</w:t>
            </w:r>
            <w:r>
              <w:rPr>
                <w:rFonts w:eastAsia="Microsoft YaHei"/>
                <w:sz w:val="18"/>
              </w:rPr>
              <w:t>，而非对手。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2016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《AlphaGo》（DeepMind）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深度 RL + MCTS 击败围棋世界冠军；学习式游戏智能体的现代纪元开启。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2019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《OpenAI Five》《AlphaStar》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RL 智能体在《Dota 2》与《星际争霸 2》达到冠军水平——长时程、隐藏信息的团队游戏。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2022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《GT 赛车 Sophy》（索尼 AI）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深度 RL 跑赢全球顶尖人类车手、</w:t>
            </w:r>
            <w:r>
              <w:rPr>
                <w:rFonts w:eastAsia="Microsoft YaHei"/>
                <w:i/>
                <w:sz w:val="18"/>
              </w:rPr>
              <w:t>且</w:t>
            </w:r>
            <w:r>
              <w:rPr>
                <w:rFonts w:eastAsia="Microsoft YaHei"/>
                <w:sz w:val="18"/>
              </w:rPr>
              <w:t>讲体育精神——发表于《自然》。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2023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《生成式智能体》（Smallville）、NVIDIA ACE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带记忆与自主性的 LLM 驱动 NPC；游戏角色的生成式纪元开启。</w:t>
            </w:r>
          </w:p>
        </w:tc>
      </w:tr>
    </w:tbl>
    <w:p/>
    <w:p>
      <w:pPr>
        <w:spacing w:after="120"/>
      </w:pPr>
      <w:r>
        <w:rPr>
          <w:rFonts w:eastAsia="Microsoft YaHei"/>
        </w:rPr>
        <w:t>有两点值得注意。其一，</w:t>
      </w:r>
      <w:r>
        <w:rPr>
          <w:rFonts w:eastAsia="Microsoft YaHei"/>
          <w:b/>
        </w:rPr>
        <w:t>经典技术集中在 1980–2000 年代</w:t>
      </w:r>
      <w:r>
        <w:rPr>
          <w:rFonts w:eastAsia="Microsoft YaHei"/>
        </w:rPr>
        <w:t>，且至今仍被不断使用。其二，</w:t>
      </w:r>
      <w:r>
        <w:rPr>
          <w:rFonts w:eastAsia="Microsoft YaHei"/>
          <w:b/>
        </w:rPr>
        <w:t>学习式技术都很晚近、昂贵且抢眼</w:t>
      </w:r>
      <w:r>
        <w:rPr>
          <w:rFonts w:eastAsia="Microsoft YaHei"/>
        </w:rPr>
        <w:t>——但每一个都解决了经典工具箱确实无法解决的问题。本书余下部分正是沿着这条弧线展开。</w:t>
      </w:r>
    </w:p>
    <w:p>
      <w:pPr>
        <w:pStyle w:val="Heading2"/>
      </w:pPr>
      <w:r>
        <w:rPr>
          <w:rFonts w:eastAsia="Microsoft YaHei"/>
        </w:rPr>
        <w:t>3. 智能体循环：感知、思考、行动</w:t>
      </w:r>
    </w:p>
    <w:p>
      <w:pPr>
        <w:spacing w:after="120"/>
      </w:pPr>
      <w:r>
        <w:rPr>
          <w:rFonts w:eastAsia="Microsoft YaHei"/>
        </w:rPr>
        <w:t>几乎每个游戏智能体，从吃豆人幽灵到 Sophy 赛车手，每一“帧”（更新步）都运行着同一个循环：</w:t>
      </w:r>
    </w:p>
    <w:p>
      <w:pPr>
        <w:pBdr>
          <w:left w:val="single" w:sz="18" w:space="8" w:color="2B5C8A"/>
        </w:pBdr>
        <w:shd w:val="clear" w:fill="F1F4F7"/>
        <w:spacing w:before="80" w:after="80"/>
      </w:pPr>
      <w:r>
        <w:rPr>
          <w:rFonts w:ascii="Consolas" w:hAnsi="Consolas" w:eastAsia="Microsoft YaHei"/>
          <w:sz w:val="17"/>
        </w:rPr>
        <w:t xml:space="preserve">        ┌─────────────────────────────────────────┐</w:t>
        <w:br/>
      </w:r>
      <w:r>
        <w:rPr>
          <w:rFonts w:ascii="Consolas" w:hAnsi="Consolas" w:eastAsia="Microsoft YaHei"/>
          <w:sz w:val="17"/>
        </w:rPr>
        <w:t xml:space="preserve">        │                                          │</w:t>
        <w:br/>
      </w:r>
      <w:r>
        <w:rPr>
          <w:rFonts w:ascii="Consolas" w:hAnsi="Consolas" w:eastAsia="Microsoft YaHei"/>
          <w:sz w:val="17"/>
        </w:rPr>
        <w:t xml:space="preserve">        ▼                                          │</w:t>
        <w:br/>
      </w:r>
      <w:r>
        <w:rPr>
          <w:rFonts w:ascii="Consolas" w:hAnsi="Consolas" w:eastAsia="Microsoft YaHei"/>
          <w:sz w:val="17"/>
        </w:rPr>
        <w:t xml:space="preserve">   ┌─────────┐      ┌──────────┐      ┌─────────┐  │</w:t>
        <w:br/>
      </w:r>
      <w:r>
        <w:rPr>
          <w:rFonts w:ascii="Consolas" w:hAnsi="Consolas" w:eastAsia="Microsoft YaHei"/>
          <w:sz w:val="17"/>
        </w:rPr>
        <w:t xml:space="preserve">   │  感知    │ ──▶ │  思考     │ ──▶ │  行动    │ ─┘</w:t>
        <w:br/>
      </w:r>
      <w:r>
        <w:rPr>
          <w:rFonts w:ascii="Consolas" w:hAnsi="Consolas" w:eastAsia="Microsoft YaHei"/>
          <w:sz w:val="17"/>
        </w:rPr>
        <w:t xml:space="preserve">   │ 收集世界 │      │ 决定下一 │      │ 移动、  │</w:t>
        <w:br/>
      </w:r>
      <w:r>
        <w:rPr>
          <w:rFonts w:ascii="Consolas" w:hAnsi="Consolas" w:eastAsia="Microsoft YaHei"/>
          <w:sz w:val="17"/>
        </w:rPr>
        <w:t xml:space="preserve">   │  状态    │      │ 步做什么 │      │ 射击、  │</w:t>
        <w:br/>
      </w:r>
      <w:r>
        <w:rPr>
          <w:rFonts w:ascii="Consolas" w:hAnsi="Consolas" w:eastAsia="Microsoft YaHei"/>
          <w:sz w:val="17"/>
        </w:rPr>
        <w:t xml:space="preserve">   │         │      │          │      │ 建造…   │</w:t>
        <w:br/>
      </w:r>
      <w:r>
        <w:rPr>
          <w:rFonts w:ascii="Consolas" w:hAnsi="Consolas" w:eastAsia="Microsoft YaHei"/>
          <w:sz w:val="17"/>
        </w:rPr>
        <w:t xml:space="preserve">   └─────────┘      └──────────┘      └─────────┘</w:t>
      </w:r>
    </w:p>
    <w:p>
      <w:pPr>
        <w:pStyle w:val="ListBullet"/>
      </w:pPr>
      <w:r>
        <w:rPr>
          <w:rFonts w:eastAsia="Microsoft YaHei"/>
          <w:b/>
        </w:rPr>
        <w:t>感知</w:t>
      </w:r>
      <w:r>
        <w:rPr>
          <w:rFonts w:eastAsia="Microsoft YaHei"/>
        </w:rPr>
        <w:t>——读取智能体被允许知道的那部分世界：玩家位置（若可见）、附近掩体、自身血量、声响。关键是，好的 AI 会</w:t>
      </w:r>
      <w:r>
        <w:rPr>
          <w:rFonts w:eastAsia="Microsoft YaHei"/>
          <w:i/>
        </w:rPr>
        <w:t>限制</w:t>
      </w:r>
      <w:r>
        <w:rPr>
          <w:rFonts w:eastAsia="Microsoft YaHei"/>
        </w:rPr>
        <w:t>自己的感知，只用公平的信息——敌人不应对它看不见的玩家做出反应，否则幻觉破灭。</w:t>
      </w:r>
    </w:p>
    <w:p>
      <w:pPr>
        <w:pStyle w:val="ListBullet"/>
      </w:pPr>
      <w:r>
        <w:rPr>
          <w:rFonts w:eastAsia="Microsoft YaHei"/>
          <w:b/>
        </w:rPr>
        <w:t>思考</w:t>
      </w:r>
      <w:r>
        <w:rPr>
          <w:rFonts w:eastAsia="Microsoft YaHei"/>
        </w:rPr>
        <w:t>——运行一个决策算法来选择行动。</w:t>
      </w:r>
      <w:r>
        <w:rPr>
          <w:rFonts w:eastAsia="Microsoft YaHei"/>
          <w:b/>
        </w:rPr>
        <w:t>本书的技术都活在这个方框里。</w:t>
      </w:r>
      <w:r>
        <w:rPr>
          <w:rFonts w:eastAsia="Microsoft YaHei"/>
        </w:rPr>
        <w:t xml:space="preserve"> 状态机、行为树、效用打分、A\* 搜索、神经网络——都只是实现“思考”的不同方式。</w:t>
      </w:r>
    </w:p>
    <w:p>
      <w:pPr>
        <w:pStyle w:val="ListBullet"/>
      </w:pPr>
      <w:r>
        <w:rPr>
          <w:rFonts w:eastAsia="Microsoft YaHei"/>
          <w:b/>
        </w:rPr>
        <w:t>行动</w:t>
      </w:r>
      <w:r>
        <w:rPr>
          <w:rFonts w:eastAsia="Microsoft YaHei"/>
        </w:rPr>
        <w:t>——把选定的动作作用于世界：设定移动目标、开火、排产一栋建筑。动作通常要跨很多帧才能完成，因此这个循环是连续的，而非一次性的。</w:t>
      </w:r>
    </w:p>
    <w:p>
      <w:pPr>
        <w:spacing w:after="120"/>
      </w:pPr>
      <w:r>
        <w:rPr>
          <w:rFonts w:eastAsia="Microsoft YaHei"/>
        </w:rPr>
        <w:t>后文的一切，本质上都是实现</w:t>
      </w:r>
      <w:r>
        <w:rPr>
          <w:rFonts w:eastAsia="Microsoft YaHei"/>
          <w:b/>
        </w:rPr>
        <w:t>思考</w:t>
      </w:r>
      <w:r>
        <w:rPr>
          <w:rFonts w:eastAsia="Microsoft YaHei"/>
        </w:rPr>
        <w:t>方框的方法目录——以及一份“哪种活儿选哪种”的指南。</w:t>
      </w:r>
    </w:p>
    <w:p>
      <w:pPr>
        <w:pStyle w:val="Heading1"/>
        <w:pageBreakBefore/>
      </w:pPr>
      <w:r>
        <w:rPr>
          <w:rFonts w:eastAsia="Microsoft YaHei"/>
        </w:rPr>
        <w:t>第二部分——经典工具箱</w:t>
      </w:r>
    </w:p>
    <w:p>
      <w:pPr>
        <w:spacing w:after="120"/>
      </w:pPr>
      <w:r>
        <w:rPr>
          <w:rFonts w:eastAsia="Microsoft YaHei"/>
        </w:rPr>
        <w:t>第二部分的技术都是</w:t>
      </w:r>
      <w:r>
        <w:rPr>
          <w:rFonts w:eastAsia="Microsoft YaHei"/>
          <w:b/>
        </w:rPr>
        <w:t>手工编写</w:t>
      </w:r>
      <w:r>
        <w:rPr>
          <w:rFonts w:eastAsia="Microsoft YaHei"/>
        </w:rPr>
        <w:t>的：由人类设计师直接指定行为。它们廉价、可预测、易调试，而且在发明数十年后，仍是几乎每一款上线游戏的中坚。掌握这些，你就能构建有史以来大多数游戏的 AI。</w:t>
      </w:r>
    </w:p>
    <w:p>
      <w:pPr>
        <w:pStyle w:val="Heading2"/>
      </w:pPr>
      <w:r>
        <w:rPr>
          <w:rFonts w:eastAsia="Microsoft YaHei"/>
        </w:rPr>
        <w:t>4. 决策一——有限状态机与行为树</w:t>
      </w:r>
    </w:p>
    <w:p>
      <w:pPr>
        <w:pStyle w:val="Heading3"/>
      </w:pPr>
      <w:r>
        <w:rPr>
          <w:rFonts w:eastAsia="Microsoft YaHei"/>
        </w:rPr>
        <w:t>思想</w:t>
      </w:r>
    </w:p>
    <w:p>
      <w:pPr>
        <w:spacing w:after="120"/>
      </w:pPr>
      <w:r>
        <w:rPr>
          <w:rFonts w:eastAsia="Microsoft YaHei"/>
        </w:rPr>
        <w:t>角色 AI 最根本的问题是：</w:t>
      </w:r>
      <w:r>
        <w:rPr>
          <w:rFonts w:eastAsia="Microsoft YaHei"/>
          <w:i/>
        </w:rPr>
        <w:t>在当前处境下，我现在该做什么？</w:t>
      </w:r>
      <w:r>
        <w:rPr>
          <w:rFonts w:eastAsia="Microsoft YaHei"/>
        </w:rPr>
        <w:t xml:space="preserve"> 最古老、最透明的答案是</w:t>
      </w:r>
      <w:r>
        <w:rPr>
          <w:rFonts w:eastAsia="Microsoft YaHei"/>
          <w:b/>
        </w:rPr>
        <w:t>有限状态机（FSM）</w:t>
      </w:r>
      <w:r>
        <w:rPr>
          <w:rFonts w:eastAsia="Microsoft YaHei"/>
        </w:rPr>
        <w:t>。</w:t>
      </w:r>
    </w:p>
    <w:p>
      <w:pPr>
        <w:spacing w:after="120"/>
      </w:pPr>
      <w:r>
        <w:rPr>
          <w:rFonts w:eastAsia="Microsoft YaHei"/>
        </w:rPr>
        <w:t>FSM 说：智能体在任一时刻只处于一个</w:t>
      </w:r>
      <w:r>
        <w:rPr>
          <w:rFonts w:eastAsia="Microsoft YaHei"/>
          <w:b/>
        </w:rPr>
        <w:t>状态</w:t>
      </w:r>
      <w:r>
        <w:rPr>
          <w:rFonts w:eastAsia="Microsoft YaHei"/>
        </w:rPr>
        <w:t>——</w:t>
      </w:r>
      <w:r>
        <w:rPr>
          <w:rFonts w:ascii="Consolas" w:hAnsi="Consolas" w:eastAsia="Microsoft YaHei"/>
          <w:color w:val="9B2553"/>
          <w:sz w:val="19"/>
        </w:rPr>
        <w:t>巡逻</w:t>
      </w:r>
      <w:r>
        <w:rPr>
          <w:rFonts w:eastAsia="Microsoft YaHei"/>
        </w:rPr>
        <w:t>、</w:t>
      </w:r>
      <w:r>
        <w:rPr>
          <w:rFonts w:ascii="Consolas" w:hAnsi="Consolas" w:eastAsia="Microsoft YaHei"/>
          <w:color w:val="9B2553"/>
          <w:sz w:val="19"/>
        </w:rPr>
        <w:t>调查</w:t>
      </w:r>
      <w:r>
        <w:rPr>
          <w:rFonts w:eastAsia="Microsoft YaHei"/>
        </w:rPr>
        <w:t>、</w:t>
      </w:r>
      <w:r>
        <w:rPr>
          <w:rFonts w:ascii="Consolas" w:hAnsi="Consolas" w:eastAsia="Microsoft YaHei"/>
          <w:color w:val="9B2553"/>
          <w:sz w:val="19"/>
        </w:rPr>
        <w:t>追击</w:t>
      </w:r>
      <w:r>
        <w:rPr>
          <w:rFonts w:eastAsia="Microsoft YaHei"/>
        </w:rPr>
        <w:t>、</w:t>
      </w:r>
      <w:r>
        <w:rPr>
          <w:rFonts w:ascii="Consolas" w:hAnsi="Consolas" w:eastAsia="Microsoft YaHei"/>
          <w:color w:val="9B2553"/>
          <w:sz w:val="19"/>
        </w:rPr>
        <w:t>攻击</w:t>
      </w:r>
      <w:r>
        <w:rPr>
          <w:rFonts w:eastAsia="Microsoft YaHei"/>
        </w:rPr>
        <w:t>、</w:t>
      </w:r>
      <w:r>
        <w:rPr>
          <w:rFonts w:ascii="Consolas" w:hAnsi="Consolas" w:eastAsia="Microsoft YaHei"/>
          <w:color w:val="9B2553"/>
          <w:sz w:val="19"/>
        </w:rPr>
        <w:t>逃跑</w:t>
      </w:r>
      <w:r>
        <w:rPr>
          <w:rFonts w:eastAsia="Microsoft YaHei"/>
        </w:rPr>
        <w:t>——而</w:t>
      </w:r>
      <w:r>
        <w:rPr>
          <w:rFonts w:eastAsia="Microsoft YaHei"/>
          <w:b/>
        </w:rPr>
        <w:t>事件</w:t>
      </w:r>
      <w:r>
        <w:rPr>
          <w:rFonts w:eastAsia="Microsoft YaHei"/>
        </w:rPr>
        <w:t>（看到玩家、听到声响、受到伤害、血量过低）触发状态之间的</w:t>
      </w:r>
      <w:r>
        <w:rPr>
          <w:rFonts w:eastAsia="Microsoft YaHei"/>
          <w:b/>
        </w:rPr>
        <w:t>转移</w:t>
      </w:r>
      <w:r>
        <w:rPr>
          <w:rFonts w:eastAsia="Microsoft YaHei"/>
        </w:rPr>
        <w:t>。就这么简单。每个状态定义行为（“在</w:t>
      </w:r>
      <w:r>
        <w:rPr>
          <w:rFonts w:ascii="Consolas" w:hAnsi="Consolas" w:eastAsia="Microsoft YaHei"/>
          <w:color w:val="9B2553"/>
          <w:sz w:val="19"/>
        </w:rPr>
        <w:t>巡逻</w:t>
      </w:r>
      <w:r>
        <w:rPr>
          <w:rFonts w:eastAsia="Microsoft YaHei"/>
        </w:rPr>
        <w:t>中沿路点行走”），转移定义逻辑（“若看到玩家，转到</w:t>
      </w:r>
      <w:r>
        <w:rPr>
          <w:rFonts w:ascii="Consolas" w:hAnsi="Consolas" w:eastAsia="Microsoft YaHei"/>
          <w:color w:val="9B2553"/>
          <w:sz w:val="19"/>
        </w:rPr>
        <w:t>追击</w:t>
      </w:r>
      <w:r>
        <w:rPr>
          <w:rFonts w:eastAsia="Microsoft YaHei"/>
        </w:rPr>
        <w:t>”）。</w:t>
      </w:r>
    </w:p>
    <w:p>
      <w:pPr>
        <w:spacing w:after="120"/>
      </w:pPr>
      <w:r>
        <w:rPr>
          <w:rFonts w:eastAsia="Microsoft YaHei"/>
        </w:rPr>
        <w:t>FSM 简单、可预测、极易调试——这正是设计师钟爱它的原因。你能在白板上把它画出来；当测试者说“守卫做了怪事”时，你能指出确切负责的那个状态和那条转移。</w:t>
      </w:r>
    </w:p>
    <w:p>
      <w:pPr>
        <w:pStyle w:val="Heading3"/>
      </w:pPr>
      <w:r>
        <w:rPr>
          <w:rFonts w:eastAsia="Microsoft YaHei"/>
        </w:rPr>
        <w:t>FSM 撞上的问题，以及行为树</w:t>
      </w:r>
    </w:p>
    <w:p>
      <w:pPr>
        <w:spacing w:after="120"/>
      </w:pPr>
      <w:r>
        <w:rPr>
          <w:rFonts w:eastAsia="Microsoft YaHei"/>
        </w:rPr>
        <w:t>随着角色变复杂，FSM 有一个致命缺陷：</w:t>
      </w:r>
      <w:r>
        <w:rPr>
          <w:rFonts w:eastAsia="Microsoft YaHei"/>
          <w:b/>
        </w:rPr>
        <w:t>转移爆炸</w:t>
      </w:r>
      <w:r>
        <w:rPr>
          <w:rFonts w:eastAsia="Microsoft YaHei"/>
        </w:rPr>
        <w:t xml:space="preserve">。有 </w:t>
      </w:r>
      <w:r>
        <w:rPr>
          <w:rFonts w:eastAsia="Microsoft YaHei"/>
          <w:i/>
        </w:rPr>
        <w:t>n</w:t>
      </w:r>
      <w:r>
        <w:rPr>
          <w:rFonts w:eastAsia="Microsoft YaHei"/>
        </w:rPr>
        <w:t xml:space="preserve"> 个状态，最多可能需要 </w:t>
      </w:r>
      <w:r>
        <w:rPr>
          <w:rFonts w:eastAsia="Microsoft YaHei"/>
          <w:i/>
        </w:rPr>
        <w:t>n×(n−1)</w:t>
      </w:r>
      <w:r>
        <w:rPr>
          <w:rFonts w:eastAsia="Microsoft YaHei"/>
        </w:rPr>
        <w:t xml:space="preserve"> 条转移——每个状态都潜在地需要连到其他每个状态。到十几个状态时，这就变成一团无法维护的意大利面。</w:t>
      </w:r>
    </w:p>
    <w:p>
      <w:pPr>
        <w:spacing w:after="120"/>
      </w:pPr>
      <w:r>
        <w:rPr>
          <w:rFonts w:eastAsia="Microsoft YaHei"/>
        </w:rPr>
        <w:t>由《光环 2》（2004）发扬光大的</w:t>
      </w:r>
      <w:r>
        <w:rPr>
          <w:rFonts w:eastAsia="Microsoft YaHei"/>
          <w:b/>
        </w:rPr>
        <w:t>行为树（BT）</w:t>
      </w:r>
      <w:r>
        <w:rPr>
          <w:rFonts w:eastAsia="Microsoft YaHei"/>
        </w:rPr>
        <w:t>解决了这一点。BT 不是“状态加转移”的图，而是一棵</w:t>
      </w:r>
      <w:r>
        <w:rPr>
          <w:rFonts w:eastAsia="Microsoft YaHei"/>
          <w:b/>
        </w:rPr>
        <w:t>每帧从根重新求值的行为之树</w:t>
      </w:r>
      <w:r>
        <w:rPr>
          <w:rFonts w:eastAsia="Microsoft YaHei"/>
        </w:rPr>
        <w:t>。它的威力来自几种节点类型：</w:t>
      </w:r>
    </w:p>
    <w:p>
      <w:pPr>
        <w:pStyle w:val="ListBullet"/>
      </w:pPr>
      <w:r>
        <w:rPr>
          <w:rFonts w:eastAsia="Microsoft YaHei"/>
          <w:b/>
        </w:rPr>
        <w:t>序列（Sequence，→）</w:t>
      </w:r>
      <w:r>
        <w:rPr>
          <w:rFonts w:eastAsia="Microsoft YaHei"/>
        </w:rPr>
        <w:t xml:space="preserve">：从左到右运行各子节点；全部成功才成功；遇到第一个失败即停止。（“进掩体 </w:t>
      </w:r>
      <w:r>
        <w:rPr>
          <w:rFonts w:eastAsia="Microsoft YaHei"/>
          <w:b/>
        </w:rPr>
        <w:t>并且</w:t>
      </w:r>
      <w:r>
        <w:rPr>
          <w:rFonts w:eastAsia="Microsoft YaHei"/>
        </w:rPr>
        <w:t xml:space="preserve"> 瞄准 </w:t>
      </w:r>
      <w:r>
        <w:rPr>
          <w:rFonts w:eastAsia="Microsoft YaHei"/>
          <w:b/>
        </w:rPr>
        <w:t>并且</w:t>
      </w:r>
      <w:r>
        <w:rPr>
          <w:rFonts w:eastAsia="Microsoft YaHei"/>
        </w:rPr>
        <w:t xml:space="preserve"> 开火。”）</w:t>
      </w:r>
    </w:p>
    <w:p>
      <w:pPr>
        <w:pStyle w:val="ListBullet"/>
      </w:pPr>
      <w:r>
        <w:rPr>
          <w:rFonts w:eastAsia="Microsoft YaHei"/>
          <w:b/>
        </w:rPr>
        <w:t>选择（Selector，?）</w:t>
      </w:r>
      <w:r>
        <w:rPr>
          <w:rFonts w:eastAsia="Microsoft YaHei"/>
        </w:rPr>
        <w:t>：从左到右尝试各子节点；在</w:t>
      </w:r>
      <w:r>
        <w:rPr>
          <w:rFonts w:eastAsia="Microsoft YaHei"/>
          <w:i/>
        </w:rPr>
        <w:t>第一个</w:t>
      </w:r>
      <w:r>
        <w:rPr>
          <w:rFonts w:eastAsia="Microsoft YaHei"/>
        </w:rPr>
        <w:t xml:space="preserve">成功处成功。（“攻击 </w:t>
      </w:r>
      <w:r>
        <w:rPr>
          <w:rFonts w:eastAsia="Microsoft YaHei"/>
          <w:b/>
        </w:rPr>
        <w:t>否则</w:t>
      </w:r>
      <w:r>
        <w:rPr>
          <w:rFonts w:eastAsia="Microsoft YaHei"/>
        </w:rPr>
        <w:t xml:space="preserve"> 追击 </w:t>
      </w:r>
      <w:r>
        <w:rPr>
          <w:rFonts w:eastAsia="Microsoft YaHei"/>
          <w:b/>
        </w:rPr>
        <w:t>否则</w:t>
      </w:r>
      <w:r>
        <w:rPr>
          <w:rFonts w:eastAsia="Microsoft YaHei"/>
        </w:rPr>
        <w:t xml:space="preserve"> 巡逻。”）这天然给出</w:t>
      </w:r>
      <w:r>
        <w:rPr>
          <w:rFonts w:eastAsia="Microsoft YaHei"/>
          <w:b/>
        </w:rPr>
        <w:t>兜底 / 优先级</w:t>
      </w:r>
      <w:r>
        <w:rPr>
          <w:rFonts w:eastAsia="Microsoft YaHei"/>
        </w:rPr>
        <w:t>行为。</w:t>
      </w:r>
    </w:p>
    <w:p>
      <w:pPr>
        <w:pStyle w:val="ListBullet"/>
      </w:pPr>
      <w:r>
        <w:rPr>
          <w:rFonts w:eastAsia="Microsoft YaHei"/>
          <w:b/>
        </w:rPr>
        <w:t>叶</w:t>
      </w:r>
      <w:r>
        <w:rPr>
          <w:rFonts w:eastAsia="Microsoft YaHei"/>
        </w:rPr>
        <w:t>节点是</w:t>
      </w:r>
      <w:r>
        <w:rPr>
          <w:rFonts w:eastAsia="Microsoft YaHei"/>
          <w:b/>
        </w:rPr>
        <w:t>动作</w:t>
      </w:r>
      <w:r>
        <w:rPr>
          <w:rFonts w:eastAsia="Microsoft YaHei"/>
        </w:rPr>
        <w:t>（做某事）或</w:t>
      </w:r>
      <w:r>
        <w:rPr>
          <w:rFonts w:eastAsia="Microsoft YaHei"/>
          <w:b/>
        </w:rPr>
        <w:t>条件</w:t>
      </w:r>
      <w:r>
        <w:rPr>
          <w:rFonts w:eastAsia="Microsoft YaHei"/>
        </w:rPr>
        <w:t>（测某事）。</w:t>
      </w:r>
    </w:p>
    <w:p>
      <w:pPr>
        <w:pStyle w:val="ListBullet"/>
      </w:pPr>
      <w:r>
        <w:rPr>
          <w:rFonts w:eastAsia="Microsoft YaHei"/>
          <w:b/>
        </w:rPr>
        <w:t>装饰器</w:t>
      </w:r>
      <w:r>
        <w:rPr>
          <w:rFonts w:eastAsia="Microsoft YaHei"/>
        </w:rPr>
        <w:t>修饰一个子节点（取反、重复、加冷却）。</w:t>
      </w:r>
    </w:p>
    <w:p>
      <w:pPr>
        <w:spacing w:after="120"/>
      </w:pPr>
      <w:r>
        <w:rPr>
          <w:rFonts w:eastAsia="Microsoft YaHei"/>
        </w:rPr>
        <w:t>因为整棵树每帧重跑，一个更高优先级的分支（战斗）会在其条件一旦为真时自动</w:t>
      </w:r>
      <w:r>
        <w:rPr>
          <w:rFonts w:eastAsia="Microsoft YaHei"/>
          <w:b/>
        </w:rPr>
        <w:t>抢占</w:t>
      </w:r>
      <w:r>
        <w:rPr>
          <w:rFonts w:eastAsia="Microsoft YaHei"/>
        </w:rPr>
        <w:t>较低优先级的分支（巡逻）——无需显式转移。行为树可扩展到成百上千个行为，是模块化的（子树可复用），并成为角色 AI 的 3A 标准。</w:t>
      </w:r>
    </w:p>
    <w:p>
      <w:pPr>
        <w:pStyle w:val="Heading3"/>
      </w:pPr>
      <w:r>
        <w:rPr>
          <w:rFonts w:eastAsia="Microsoft YaHei"/>
        </w:rPr>
        <w:t>具体游戏</w:t>
      </w:r>
    </w:p>
    <w:p>
      <w:pPr>
        <w:pStyle w:val="ListBullet"/>
      </w:pPr>
      <w:r>
        <w:rPr>
          <w:rFonts w:eastAsia="Microsoft YaHei"/>
          <w:b/>
        </w:rPr>
        <w:t>《吃豆人》（1980）</w:t>
      </w:r>
      <w:r>
        <w:rPr>
          <w:rFonts w:eastAsia="Microsoft YaHei"/>
        </w:rPr>
        <w:t>——FSM 的典范。每个幽灵都是一个带鲜明</w:t>
      </w:r>
      <w:r>
        <w:rPr>
          <w:rFonts w:eastAsia="Microsoft YaHei"/>
          <w:i/>
        </w:rPr>
        <w:t>目标选择个性</w:t>
      </w:r>
      <w:r>
        <w:rPr>
          <w:rFonts w:eastAsia="Microsoft YaHei"/>
        </w:rPr>
        <w:t>的极简状态机：Blinky 直接追你，Pinky 瞄你前方以拦截，Inky 用一个经 Blinky 反射的向量做诡异的钳形，Clyde 只在远时追、近时撤退。四条一行规则涌现出</w:t>
      </w:r>
      <w:r>
        <w:rPr>
          <w:rFonts w:eastAsia="Microsoft YaHei"/>
          <w:i/>
        </w:rPr>
        <w:t>感觉</w:t>
      </w:r>
      <w:r>
        <w:rPr>
          <w:rFonts w:eastAsia="Microsoft YaHei"/>
        </w:rPr>
        <w:t>像协同猎杀队的行为。本章的姊妹主题在后文详解，下方也有可运行代码。</w:t>
      </w:r>
    </w:p>
    <w:p>
      <w:pPr>
        <w:pStyle w:val="ListBullet"/>
      </w:pPr>
      <w:r>
        <w:rPr>
          <w:rFonts w:eastAsia="Microsoft YaHei"/>
          <w:b/>
        </w:rPr>
        <w:t>《光环》系列</w:t>
      </w:r>
      <w:r>
        <w:rPr>
          <w:rFonts w:eastAsia="Microsoft YaHei"/>
        </w:rPr>
        <w:t>——为步兵和精英兵使用带士气（步兵首领死后会逃跑）的行为树。</w:t>
      </w:r>
    </w:p>
    <w:p>
      <w:pPr>
        <w:pStyle w:val="ListBullet"/>
      </w:pPr>
      <w:r>
        <w:rPr>
          <w:rFonts w:eastAsia="Microsoft YaHei"/>
          <w:b/>
        </w:rPr>
        <w:t>《F.E.A.R.》（2005）</w:t>
      </w:r>
      <w:r>
        <w:rPr>
          <w:rFonts w:eastAsia="Microsoft YaHei"/>
        </w:rPr>
        <w:t>——在状态逻辑</w:t>
      </w:r>
      <w:r>
        <w:rPr>
          <w:rFonts w:eastAsia="Microsoft YaHei"/>
          <w:i/>
        </w:rPr>
        <w:t>之上</w:t>
      </w:r>
      <w:r>
        <w:rPr>
          <w:rFonts w:eastAsia="Microsoft YaHei"/>
        </w:rPr>
        <w:t>叠加 GOAP 规划器（第 5 章），成就其著名士兵。</w:t>
      </w:r>
    </w:p>
    <w:p>
      <w:pPr>
        <w:pStyle w:val="Heading3"/>
      </w:pPr>
      <w:r>
        <w:rPr>
          <w:rFonts w:eastAsia="Microsoft YaHei"/>
        </w:rPr>
        <w:t>用途</w:t>
      </w:r>
    </w:p>
    <w:p>
      <w:pPr>
        <w:spacing w:after="120"/>
      </w:pPr>
      <w:r>
        <w:rPr>
          <w:rFonts w:eastAsia="Microsoft YaHei"/>
        </w:rPr>
        <w:t>几乎任何 NPC 或敌人的默认选择：守卫、野生动物、同伴、Boss、简单敌人。若拿不准用什么，就从这里开始。简单智能体（少数几个状态）用 FSM；行为变复杂、或想要可复用的优先级逻辑时用行为树。</w:t>
      </w:r>
    </w:p>
    <w:p>
      <w:pPr>
        <w:pStyle w:val="Heading3"/>
      </w:pPr>
      <w:r>
        <w:rPr>
          <w:rFonts w:eastAsia="Microsoft YaHei"/>
        </w:rPr>
        <w:t>局限</w:t>
      </w:r>
    </w:p>
    <w:p>
      <w:pPr>
        <w:spacing w:after="120"/>
      </w:pPr>
      <w:r>
        <w:rPr>
          <w:rFonts w:eastAsia="Microsoft YaHei"/>
        </w:rPr>
        <w:t>纯</w:t>
      </w:r>
      <w:r>
        <w:rPr>
          <w:rFonts w:eastAsia="Microsoft YaHei"/>
          <w:b/>
        </w:rPr>
        <w:t>反应式</w:t>
      </w:r>
      <w:r>
        <w:rPr>
          <w:rFonts w:eastAsia="Microsoft YaHei"/>
        </w:rPr>
        <w:t>——没有前瞻或规划；智能体只做当前状态 / 树所说的，仅此而已。大型 FSM 变成意面；大型行为树变得又深又难追踪。最重要的是，行为的好坏完全取决于设计师的预见：聪明的玩家很快就能摸清并利用固定套路。长期推理需要规划（第 5 章）；适应性需要学习（第四部分）。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`samples/npc/npc_fsm.py`</w:t>
      </w:r>
      <w:r>
        <w:rPr>
          <w:rFonts w:eastAsia="Microsoft YaHei"/>
        </w:rPr>
        <w:t>——一个守卫仅凭感知与血量就在 巡逻 → 调查 → 追击 → 攻击 → 逃跑 → 巡逻 之间流转，另附一个用行为树实现“是否该攻击”的紧凑版本。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`samples/classic/pacman_ghosts.py`</w:t>
      </w:r>
      <w:r>
        <w:rPr>
          <w:rFonts w:eastAsia="Microsoft YaHei"/>
        </w:rPr>
        <w:t>——四个吃豆人幽灵，各带真实的目标选择规则与散开 / 追逐模式计时器，在 ASCII 迷宫里围猎吃豆人。</w:t>
      </w:r>
    </w:p>
    <w:p>
      <w:pPr>
        <w:pStyle w:val="Heading2"/>
      </w:pPr>
      <w:r>
        <w:rPr>
          <w:rFonts w:eastAsia="Microsoft YaHei"/>
        </w:rPr>
        <w:t>5. 决策二——效用 AI 与 GOAP</w:t>
      </w:r>
    </w:p>
    <w:p>
      <w:pPr>
        <w:spacing w:after="120"/>
      </w:pPr>
      <w:r>
        <w:rPr>
          <w:rFonts w:eastAsia="Microsoft YaHei"/>
        </w:rPr>
        <w:t>FSM 与行为树</w:t>
      </w:r>
      <w:r>
        <w:rPr>
          <w:rFonts w:eastAsia="Microsoft YaHei"/>
          <w:i/>
        </w:rPr>
        <w:t>做反应</w:t>
      </w:r>
      <w:r>
        <w:rPr>
          <w:rFonts w:eastAsia="Microsoft YaHei"/>
        </w:rPr>
        <w:t>。另外两种经典技术让智能体能</w:t>
      </w:r>
      <w:r>
        <w:rPr>
          <w:rFonts w:eastAsia="Microsoft YaHei"/>
          <w:b/>
        </w:rPr>
        <w:t>权衡选项</w:t>
      </w:r>
      <w:r>
        <w:rPr>
          <w:rFonts w:eastAsia="Microsoft YaHei"/>
        </w:rPr>
        <w:t>并</w:t>
      </w:r>
      <w:r>
        <w:rPr>
          <w:rFonts w:eastAsia="Microsoft YaHei"/>
          <w:b/>
        </w:rPr>
        <w:t>提前规划</w:t>
      </w:r>
      <w:r>
        <w:rPr>
          <w:rFonts w:eastAsia="Microsoft YaHei"/>
        </w:rPr>
        <w:t>。</w:t>
      </w:r>
    </w:p>
    <w:p>
      <w:pPr>
        <w:pStyle w:val="Heading3"/>
      </w:pPr>
      <w:r>
        <w:rPr>
          <w:rFonts w:eastAsia="Microsoft YaHei"/>
        </w:rPr>
        <w:t>效用 AI</w:t>
      </w:r>
    </w:p>
    <w:p>
      <w:pPr>
        <w:spacing w:after="120"/>
      </w:pPr>
      <w:r>
        <w:rPr>
          <w:rFonts w:eastAsia="Microsoft YaHei"/>
        </w:rPr>
        <w:t>效用 AI 不用硬规则，而是用一个关于当前世界状态的</w:t>
      </w:r>
      <w:r>
        <w:rPr>
          <w:rFonts w:eastAsia="Microsoft YaHei"/>
          <w:b/>
        </w:rPr>
        <w:t>效用函数</w:t>
      </w:r>
      <w:r>
        <w:rPr>
          <w:rFonts w:eastAsia="Microsoft YaHei"/>
        </w:rPr>
        <w:t>给每个可能动作打分，然后选最高分（或按分数比例抽样以增加变化）。每个动作都用一个数字回答“我此刻有多值得做？”。</w:t>
      </w:r>
    </w:p>
    <w:p>
      <w:pPr>
        <w:spacing w:after="120"/>
      </w:pPr>
      <w:r>
        <w:rPr>
          <w:rFonts w:eastAsia="Microsoft YaHei"/>
        </w:rPr>
        <w:t>这非常适合需要在</w:t>
      </w:r>
      <w:r>
        <w:rPr>
          <w:rFonts w:eastAsia="Microsoft YaHei"/>
          <w:b/>
        </w:rPr>
        <w:t>多种竞争性需求</w:t>
      </w:r>
      <w:r>
        <w:rPr>
          <w:rFonts w:eastAsia="Microsoft YaHei"/>
        </w:rPr>
        <w:t>间权衡的智能体。典范是</w:t>
      </w:r>
      <w:r>
        <w:rPr>
          <w:rFonts w:eastAsia="Microsoft YaHei"/>
          <w:b/>
        </w:rPr>
        <w:t>《模拟人生》（2000）</w:t>
      </w:r>
      <w:r>
        <w:rPr>
          <w:rFonts w:eastAsia="Microsoft YaHei"/>
        </w:rPr>
        <w:t>：每个小人持续地针对需求（饥饿、精力、娱乐、社交、卫生、如厕）为动作打分，做当前得分最高的事。饿了吃、困了睡、寂寞了找人——行为看起来很像真人，因为它</w:t>
      </w:r>
      <w:r>
        <w:rPr>
          <w:rFonts w:eastAsia="Microsoft YaHei"/>
          <w:i/>
        </w:rPr>
        <w:t>就是</w:t>
      </w:r>
      <w:r>
        <w:rPr>
          <w:rFonts w:eastAsia="Microsoft YaHei"/>
        </w:rPr>
        <w:t>一种持续的取舍，恰如真实的动机。</w:t>
      </w:r>
    </w:p>
    <w:p>
      <w:pPr>
        <w:spacing w:after="120"/>
      </w:pPr>
      <w:r>
        <w:rPr>
          <w:rFonts w:eastAsia="Microsoft YaHei"/>
        </w:rPr>
        <w:t>效用 AI 在策略游戏里同样出彩。在《文明》这类 4X 游戏中，一座城市会为它能建造的一切——移民者、工人、士兵、图书馆、粮仓——针对帝国当前处境打分（城市少？偏好移民者；受威胁？偏好军事；和平且发展？偏好基础设施）。没有决策树，只有一袋可调的打分函数。我们将在第 12 章构建这套东西。</w:t>
      </w:r>
    </w:p>
    <w:p>
      <w:pPr>
        <w:spacing w:after="120"/>
      </w:pPr>
      <w:r>
        <w:rPr>
          <w:rFonts w:eastAsia="Microsoft YaHei"/>
          <w:b/>
        </w:rPr>
        <w:t>优点：</w:t>
      </w:r>
      <w:r>
        <w:rPr>
          <w:rFonts w:eastAsia="Microsoft YaHei"/>
        </w:rPr>
        <w:t xml:space="preserve"> 平滑地处理多种因素，产生细腻的“视情况而定”的行为，添加新选项很容易（只需写它的打分）。</w:t>
      </w:r>
      <w:r>
        <w:rPr>
          <w:rFonts w:eastAsia="Microsoft YaHei"/>
          <w:b/>
        </w:rPr>
        <w:t>缺点：</w:t>
      </w:r>
      <w:r>
        <w:rPr>
          <w:rFonts w:eastAsia="Microsoft YaHei"/>
        </w:rPr>
        <w:t xml:space="preserve"> 调打分函数是门玄学——一个权重不当的项就会导致古怪选择；而且因为一切都在混合，很难保证在某个特定情形下产生某个特定行为。</w:t>
      </w:r>
    </w:p>
    <w:p>
      <w:pPr>
        <w:pStyle w:val="Heading3"/>
      </w:pPr>
      <w:r>
        <w:rPr>
          <w:rFonts w:eastAsia="Microsoft YaHei"/>
        </w:rPr>
        <w:t>GOAP——面向目标的行动规划</w:t>
      </w:r>
    </w:p>
    <w:p>
      <w:pPr>
        <w:spacing w:after="120"/>
      </w:pPr>
      <w:r>
        <w:rPr>
          <w:rFonts w:eastAsia="Microsoft YaHei"/>
          <w:b/>
        </w:rPr>
        <w:t>GOAP</w:t>
      </w:r>
      <w:r>
        <w:rPr>
          <w:rFonts w:eastAsia="Microsoft YaHei"/>
        </w:rPr>
        <w:t xml:space="preserve"> 又是一次不同的跃迁：你不再编写</w:t>
      </w:r>
      <w:r>
        <w:rPr>
          <w:rFonts w:eastAsia="Microsoft YaHei"/>
          <w:i/>
        </w:rPr>
        <w:t>行为</w:t>
      </w:r>
      <w:r>
        <w:rPr>
          <w:rFonts w:eastAsia="Microsoft YaHei"/>
        </w:rPr>
        <w:t>，而是编写</w:t>
      </w:r>
      <w:r>
        <w:rPr>
          <w:rFonts w:eastAsia="Microsoft YaHei"/>
          <w:i/>
        </w:rPr>
        <w:t>目标</w:t>
      </w:r>
      <w:r>
        <w:rPr>
          <w:rFonts w:eastAsia="Microsoft YaHei"/>
        </w:rPr>
        <w:t>以及</w:t>
      </w:r>
      <w:r>
        <w:rPr>
          <w:rFonts w:eastAsia="Microsoft YaHei"/>
          <w:i/>
        </w:rPr>
        <w:t>带前置条件与效果的行动</w:t>
      </w:r>
      <w:r>
        <w:rPr>
          <w:rFonts w:eastAsia="Microsoft YaHei"/>
        </w:rPr>
        <w:t>，让一个</w:t>
      </w:r>
      <w:r>
        <w:rPr>
          <w:rFonts w:eastAsia="Microsoft YaHei"/>
          <w:b/>
        </w:rPr>
        <w:t>规划器在运行时拼装出行为</w:t>
      </w:r>
      <w:r>
        <w:rPr>
          <w:rFonts w:eastAsia="Microsoft YaHei"/>
        </w:rPr>
        <w:t>。这相当于给某人一个目标和一箱工具，而不是一份脚本。</w:t>
      </w:r>
    </w:p>
    <w:p>
      <w:pPr>
        <w:pStyle w:val="ListBullet"/>
      </w:pPr>
      <w:r>
        <w:rPr>
          <w:rFonts w:eastAsia="Microsoft YaHei"/>
        </w:rPr>
        <w:t>一个</w:t>
      </w:r>
      <w:r>
        <w:rPr>
          <w:rFonts w:eastAsia="Microsoft YaHei"/>
          <w:b/>
        </w:rPr>
        <w:t>目标</w:t>
      </w:r>
      <w:r>
        <w:rPr>
          <w:rFonts w:eastAsia="Microsoft YaHei"/>
        </w:rPr>
        <w:t xml:space="preserve">是期望的世界状态，例如 </w:t>
      </w:r>
      <w:r>
        <w:rPr>
          <w:rFonts w:ascii="Consolas" w:hAnsi="Consolas" w:eastAsia="Microsoft YaHei"/>
          <w:color w:val="9B2553"/>
          <w:sz w:val="19"/>
        </w:rPr>
        <w:t>enemy_dead = true</w:t>
      </w:r>
      <w:r>
        <w:rPr>
          <w:rFonts w:eastAsia="Microsoft YaHei"/>
        </w:rPr>
        <w:t>。</w:t>
      </w:r>
    </w:p>
    <w:p>
      <w:pPr>
        <w:pStyle w:val="ListBullet"/>
      </w:pPr>
      <w:r>
        <w:rPr>
          <w:rFonts w:eastAsia="Microsoft YaHei"/>
        </w:rPr>
        <w:t>每个</w:t>
      </w:r>
      <w:r>
        <w:rPr>
          <w:rFonts w:eastAsia="Microsoft YaHei"/>
          <w:b/>
        </w:rPr>
        <w:t>行动</w:t>
      </w:r>
      <w:r>
        <w:rPr>
          <w:rFonts w:eastAsia="Microsoft YaHei"/>
        </w:rPr>
        <w:t>有</w:t>
      </w:r>
      <w:r>
        <w:rPr>
          <w:rFonts w:eastAsia="Microsoft YaHei"/>
          <w:b/>
        </w:rPr>
        <w:t>前置条件</w:t>
      </w:r>
      <w:r>
        <w:rPr>
          <w:rFonts w:eastAsia="Microsoft YaHei"/>
        </w:rPr>
        <w:t>（运行所需的世界状态）与</w:t>
      </w:r>
      <w:r>
        <w:rPr>
          <w:rFonts w:eastAsia="Microsoft YaHei"/>
          <w:b/>
        </w:rPr>
        <w:t>效果</w:t>
      </w:r>
      <w:r>
        <w:rPr>
          <w:rFonts w:eastAsia="Microsoft YaHei"/>
        </w:rPr>
        <w:t>（它如何改变世界），以及一个</w:t>
      </w:r>
      <w:r>
        <w:rPr>
          <w:rFonts w:eastAsia="Microsoft YaHei"/>
          <w:b/>
        </w:rPr>
        <w:t>代价</w:t>
      </w:r>
      <w:r>
        <w:rPr>
          <w:rFonts w:eastAsia="Microsoft YaHei"/>
        </w:rPr>
        <w:t xml:space="preserve">。例如 </w:t>
      </w:r>
      <w:r>
        <w:rPr>
          <w:rFonts w:ascii="Consolas" w:hAnsi="Consolas" w:eastAsia="Microsoft YaHei"/>
          <w:color w:val="9B2553"/>
          <w:sz w:val="19"/>
        </w:rPr>
        <w:t>Attack</w:t>
      </w:r>
      <w:r>
        <w:rPr>
          <w:rFonts w:eastAsia="Microsoft YaHei"/>
        </w:rPr>
        <w:t xml:space="preserve"> 需要 </w:t>
      </w:r>
      <w:r>
        <w:rPr>
          <w:rFonts w:ascii="Consolas" w:hAnsi="Consolas" w:eastAsia="Microsoft YaHei"/>
          <w:color w:val="9B2553"/>
          <w:sz w:val="19"/>
        </w:rPr>
        <w:t>weapon_loaded ∧ near_enemy</w:t>
      </w:r>
      <w:r>
        <w:rPr>
          <w:rFonts w:eastAsia="Microsoft YaHei"/>
        </w:rPr>
        <w:t xml:space="preserve">，产生 </w:t>
      </w:r>
      <w:r>
        <w:rPr>
          <w:rFonts w:ascii="Consolas" w:hAnsi="Consolas" w:eastAsia="Microsoft YaHei"/>
          <w:color w:val="9B2553"/>
          <w:sz w:val="19"/>
        </w:rPr>
        <w:t>enemy_dead</w:t>
      </w:r>
      <w:r>
        <w:rPr>
          <w:rFonts w:eastAsia="Microsoft YaHei"/>
        </w:rPr>
        <w:t>。</w:t>
      </w:r>
    </w:p>
    <w:p>
      <w:pPr>
        <w:pStyle w:val="ListBullet"/>
      </w:pPr>
      <w:r>
        <w:rPr>
          <w:rFonts w:eastAsia="Microsoft YaHei"/>
        </w:rPr>
        <w:t>规划器在</w:t>
      </w:r>
      <w:r>
        <w:rPr>
          <w:rFonts w:eastAsia="Microsoft YaHei"/>
          <w:i/>
        </w:rPr>
        <w:t>世界状态空间</w:t>
      </w:r>
      <w:r>
        <w:rPr>
          <w:rFonts w:eastAsia="Microsoft YaHei"/>
        </w:rPr>
        <w:t xml:space="preserve">上跑 </w:t>
      </w:r>
      <w:r>
        <w:rPr>
          <w:rFonts w:eastAsia="Microsoft YaHei"/>
          <w:b/>
        </w:rPr>
        <w:t>A\</w:t>
      </w:r>
      <w:r>
        <w:rPr>
          <w:rFonts w:eastAsia="Microsoft YaHei"/>
        </w:rPr>
        <w:t>*（第 7 章），把行动从当前状态串联到满足目标的状态，最小化总代价。</w:t>
      </w:r>
    </w:p>
    <w:p>
      <w:pPr>
        <w:spacing w:after="120"/>
      </w:pPr>
      <w:r>
        <w:rPr>
          <w:rFonts w:eastAsia="Microsoft YaHei"/>
        </w:rPr>
        <w:t>其魔力在于</w:t>
      </w:r>
      <w:r>
        <w:rPr>
          <w:rFonts w:eastAsia="Microsoft YaHei"/>
          <w:b/>
        </w:rPr>
        <w:t>同一批行动会随世界变化重规划出不同的行为</w:t>
      </w:r>
      <w:r>
        <w:rPr>
          <w:rFonts w:eastAsia="Microsoft YaHei"/>
        </w:rPr>
        <w:t xml:space="preserve">。没枪？计划变成 </w:t>
      </w:r>
      <w:r>
        <w:rPr>
          <w:rFonts w:eastAsia="Microsoft YaHei"/>
          <w:i/>
        </w:rPr>
        <w:t>去武器处 → 拾取 → 装弹 → 接近 → 攻击</w:t>
      </w:r>
      <w:r>
        <w:rPr>
          <w:rFonts w:eastAsia="Microsoft YaHei"/>
        </w:rPr>
        <w:t>。已持枪？</w:t>
      </w:r>
      <w:r>
        <w:rPr>
          <w:rFonts w:eastAsia="Microsoft YaHei"/>
          <w:i/>
        </w:rPr>
        <w:t>接近 → 攻击</w:t>
      </w:r>
      <w:r>
        <w:rPr>
          <w:rFonts w:eastAsia="Microsoft YaHei"/>
        </w:rPr>
        <w:t>。没手雷来驱赶敌人？</w:t>
      </w:r>
      <w:r>
        <w:rPr>
          <w:rFonts w:eastAsia="Microsoft YaHei"/>
          <w:i/>
        </w:rPr>
        <w:t>无解</w:t>
      </w:r>
      <w:r>
        <w:rPr>
          <w:rFonts w:eastAsia="Microsoft YaHei"/>
        </w:rPr>
        <w:t>，于是智能体退回到别的目标。这些分支没有一个是被编写的——它们从行动定义里</w:t>
      </w:r>
      <w:r>
        <w:rPr>
          <w:rFonts w:eastAsia="Microsoft YaHei"/>
          <w:i/>
        </w:rPr>
        <w:t>涌现</w:t>
      </w:r>
      <w:r>
        <w:rPr>
          <w:rFonts w:eastAsia="Microsoft YaHei"/>
        </w:rPr>
        <w:t>出来。</w:t>
      </w:r>
    </w:p>
    <w:p>
      <w:pPr>
        <w:spacing w:after="120"/>
      </w:pPr>
      <w:r>
        <w:rPr>
          <w:rFonts w:eastAsia="Microsoft YaHei"/>
        </w:rPr>
        <w:t>GOAP 在</w:t>
      </w:r>
      <w:r>
        <w:rPr>
          <w:rFonts w:eastAsia="Microsoft YaHei"/>
          <w:b/>
        </w:rPr>
        <w:t>《F.E.A.R.》（2005）</w:t>
      </w:r>
      <w:r>
        <w:rPr>
          <w:rFonts w:eastAsia="Microsoft YaHei"/>
        </w:rPr>
        <w:t>首次亮相，至今仍是标杆：其士兵能把玩家从掩体后驱赶出来、包抄、协同压制，全部来自一套紧凑的行动集加一个规划器。玩家发誓 AI 在“作弊”，只因它太善于适应；其实它只是在重规划。</w:t>
      </w:r>
    </w:p>
    <w:p>
      <w:pPr>
        <w:spacing w:after="120"/>
      </w:pPr>
      <w:r>
        <w:rPr>
          <w:rFonts w:eastAsia="Microsoft YaHei"/>
          <w:b/>
        </w:rPr>
        <w:t>用途：</w:t>
      </w:r>
      <w:r>
        <w:rPr>
          <w:rFonts w:eastAsia="Microsoft YaHei"/>
        </w:rPr>
        <w:t xml:space="preserve"> 情形变化太多、无法逐一编写组合的敌人与 NPC——战斗 AI、沉浸式模拟角色、会使用工具与环境的智能体。</w:t>
      </w:r>
      <w:r>
        <w:rPr>
          <w:rFonts w:eastAsia="Microsoft YaHei"/>
          <w:b/>
        </w:rPr>
        <w:t>局限：</w:t>
      </w:r>
      <w:r>
        <w:rPr>
          <w:rFonts w:eastAsia="Microsoft YaHei"/>
        </w:rPr>
        <w:t xml:space="preserve"> 规划比行为树更耗 CPU（通过不频繁规划并缓存来缓解）；设计一套干净、正交的行动集很难；而且涌现行为虽灵活，却比一棵编写好的树更难</w:t>
      </w:r>
      <w:r>
        <w:rPr>
          <w:rFonts w:eastAsia="Microsoft YaHei"/>
          <w:i/>
        </w:rPr>
        <w:t>保证</w:t>
      </w:r>
      <w:r>
        <w:rPr>
          <w:rFonts w:eastAsia="Microsoft YaHei"/>
        </w:rPr>
        <w:t>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`samples/classic/goap_planner.py`</w:t>
      </w:r>
      <w:r>
        <w:rPr>
          <w:rFonts w:eastAsia="Microsoft YaHei"/>
        </w:rPr>
        <w:t>——一个 F.E.A.R. 式士兵，目标是“消灭敌人”，由 A\</w:t>
      </w:r>
      <w:r>
        <w:rPr>
          <w:rFonts w:eastAsia="Microsoft YaHei"/>
          <w:i/>
        </w:rPr>
        <w:t xml:space="preserve"> 在世界状态上求解。看它在未持枪时给出长计划、已持枪时给出短计划、当世界使目标无法达成时</w:t>
      </w:r>
      <w:r>
        <w:rPr>
          <w:rFonts w:eastAsia="Microsoft YaHei"/>
        </w:rPr>
        <w:t>无解*——纯粹的运行时重规划。</w:t>
      </w:r>
    </w:p>
    <w:p>
      <w:pPr>
        <w:pStyle w:val="Heading2"/>
      </w:pPr>
      <w:r>
        <w:rPr>
          <w:rFonts w:eastAsia="Microsoft YaHei"/>
        </w:rPr>
        <w:t>6. 移动一——转向与集群</w:t>
      </w:r>
    </w:p>
    <w:p>
      <w:pPr>
        <w:spacing w:after="120"/>
      </w:pPr>
      <w:r>
        <w:rPr>
          <w:rFonts w:eastAsia="Microsoft YaHei"/>
        </w:rPr>
        <w:t>决定</w:t>
      </w:r>
      <w:r>
        <w:rPr>
          <w:rFonts w:eastAsia="Microsoft YaHei"/>
          <w:i/>
        </w:rPr>
        <w:t>做什么</w:t>
      </w:r>
      <w:r>
        <w:rPr>
          <w:rFonts w:eastAsia="Microsoft YaHei"/>
        </w:rPr>
        <w:t>只是一半；智能体接着必须令人信服地</w:t>
      </w:r>
      <w:r>
        <w:rPr>
          <w:rFonts w:eastAsia="Microsoft YaHei"/>
          <w:i/>
        </w:rPr>
        <w:t>移动</w:t>
      </w:r>
      <w:r>
        <w:rPr>
          <w:rFonts w:eastAsia="Microsoft YaHei"/>
        </w:rPr>
        <w:t>。经典移动工具箱始于 Craig Reynolds 的</w:t>
      </w:r>
      <w:r>
        <w:rPr>
          <w:rFonts w:eastAsia="Microsoft YaHei"/>
          <w:b/>
        </w:rPr>
        <w:t>转向行为（steering behaviors）</w:t>
      </w:r>
      <w:r>
        <w:rPr>
          <w:rFonts w:eastAsia="Microsoft YaHei"/>
        </w:rPr>
        <w:t>——一些小而可组合的规则，每条产生一个转向力，混合成平滑、自然的运动：</w:t>
      </w:r>
      <w:r>
        <w:rPr>
          <w:rFonts w:eastAsia="Microsoft YaHei"/>
          <w:b/>
        </w:rPr>
        <w:t>寻的、逃离、抵达、追捕、闪避、游荡、避障。</w:t>
      </w:r>
    </w:p>
    <w:p>
      <w:pPr>
        <w:spacing w:after="120"/>
      </w:pPr>
      <w:r>
        <w:rPr>
          <w:rFonts w:eastAsia="Microsoft YaHei"/>
        </w:rPr>
        <w:t>最著名的转向成果是</w:t>
      </w:r>
      <w:r>
        <w:rPr>
          <w:rFonts w:eastAsia="Microsoft YaHei"/>
          <w:b/>
        </w:rPr>
        <w:t>集群（flocking）</w:t>
      </w:r>
      <w:r>
        <w:rPr>
          <w:rFonts w:eastAsia="Microsoft YaHei"/>
        </w:rPr>
        <w:t xml:space="preserve">，或称 </w:t>
      </w:r>
      <w:r>
        <w:rPr>
          <w:rFonts w:eastAsia="Microsoft YaHei"/>
          <w:b/>
        </w:rPr>
        <w:t>Boids</w:t>
      </w:r>
      <w:r>
        <w:rPr>
          <w:rFonts w:eastAsia="Microsoft YaHei"/>
        </w:rPr>
        <w:t>（Reynolds，1986/87），移动一</w:t>
      </w:r>
      <w:r>
        <w:rPr>
          <w:rFonts w:eastAsia="Microsoft YaHei"/>
          <w:i/>
        </w:rPr>
        <w:t>群</w:t>
      </w:r>
      <w:r>
        <w:rPr>
          <w:rFonts w:eastAsia="Microsoft YaHei"/>
        </w:rPr>
        <w:t>简单智能体的标准方法——蝙蝠、老鼠、鱼、鸟、虫族、无人机云。每个智能体只用其</w:t>
      </w:r>
      <w:r>
        <w:rPr>
          <w:rFonts w:eastAsia="Microsoft YaHei"/>
          <w:b/>
        </w:rPr>
        <w:t>局部</w:t>
      </w:r>
      <w:r>
        <w:rPr>
          <w:rFonts w:eastAsia="Microsoft YaHei"/>
        </w:rPr>
        <w:t>邻居，遵循三条规则转向：</w:t>
      </w:r>
    </w:p>
    <w:p>
      <w:pPr>
        <w:pStyle w:val="ListNumber"/>
      </w:pPr>
      <w:r>
        <w:rPr>
          <w:rFonts w:eastAsia="Microsoft YaHei"/>
          <w:b/>
        </w:rPr>
        <w:t>分离</w:t>
      </w:r>
      <w:r>
        <w:rPr>
          <w:rFonts w:eastAsia="Microsoft YaHei"/>
        </w:rPr>
        <w:t>——避开拥挤（别碰撞）。</w:t>
      </w:r>
    </w:p>
    <w:p>
      <w:pPr>
        <w:pStyle w:val="ListNumber"/>
      </w:pPr>
      <w:r>
        <w:rPr>
          <w:rFonts w:eastAsia="Microsoft YaHei"/>
          <w:b/>
        </w:rPr>
        <w:t>对齐</w:t>
      </w:r>
      <w:r>
        <w:rPr>
          <w:rFonts w:eastAsia="Microsoft YaHei"/>
        </w:rPr>
        <w:t>——朝邻居的平均朝向转向。</w:t>
      </w:r>
    </w:p>
    <w:p>
      <w:pPr>
        <w:pStyle w:val="ListNumber"/>
      </w:pPr>
      <w:r>
        <w:rPr>
          <w:rFonts w:eastAsia="Microsoft YaHei"/>
          <w:b/>
        </w:rPr>
        <w:t>聚合</w:t>
      </w:r>
      <w:r>
        <w:rPr>
          <w:rFonts w:eastAsia="Microsoft YaHei"/>
        </w:rPr>
        <w:t>——朝邻居的平均位置转向（保持成群）。</w:t>
      </w:r>
    </w:p>
    <w:p>
      <w:pPr>
        <w:spacing w:after="120"/>
      </w:pPr>
      <w:r>
        <w:rPr>
          <w:rFonts w:eastAsia="Microsoft YaHei"/>
        </w:rPr>
        <w:t>再加上第四条朝向玩家的</w:t>
      </w:r>
      <w:r>
        <w:rPr>
          <w:rFonts w:eastAsia="Microsoft YaHei"/>
          <w:b/>
        </w:rPr>
        <w:t>寻的</w:t>
      </w:r>
      <w:r>
        <w:rPr>
          <w:rFonts w:eastAsia="Microsoft YaHei"/>
        </w:rPr>
        <w:t>规则，蜂群就会</w:t>
      </w:r>
      <w:r>
        <w:rPr>
          <w:rFonts w:eastAsia="Microsoft YaHei"/>
          <w:i/>
        </w:rPr>
        <w:t>作为一个整体猎杀</w:t>
      </w:r>
      <w:r>
        <w:rPr>
          <w:rFonts w:eastAsia="Microsoft YaHei"/>
        </w:rPr>
        <w:t>。关键洞见是</w:t>
      </w:r>
      <w:r>
        <w:rPr>
          <w:rFonts w:eastAsia="Microsoft YaHei"/>
          <w:b/>
        </w:rPr>
        <w:t>没有中央控制器</w:t>
      </w:r>
      <w:r>
        <w:rPr>
          <w:rFonts w:eastAsia="Microsoft YaHei"/>
        </w:rPr>
        <w:t>：整群那种协调、鲜活的运动，是众多各自遵循相同局部规则的智能体</w:t>
      </w:r>
      <w:r>
        <w:rPr>
          <w:rFonts w:eastAsia="Microsoft YaHei"/>
          <w:b/>
        </w:rPr>
        <w:t>涌现</w:t>
      </w:r>
      <w:r>
        <w:rPr>
          <w:rFonts w:eastAsia="Microsoft YaHei"/>
        </w:rPr>
        <w:t>出来的。这既廉价、可扩展又自然——与逐一编写每个单位截然相反。</w:t>
      </w:r>
    </w:p>
    <w:p>
      <w:pPr>
        <w:spacing w:after="120"/>
      </w:pPr>
      <w:r>
        <w:rPr>
          <w:rFonts w:eastAsia="Microsoft YaHei"/>
          <w:b/>
        </w:rPr>
        <w:t>具体游戏：</w:t>
      </w:r>
      <w:r>
        <w:rPr>
          <w:rFonts w:eastAsia="Microsoft YaHei"/>
        </w:rPr>
        <w:t>《半衰期》（1998）为飞行生物使用 boids；无数 RTS 用集群让单位群自然移动而不重叠；《蝙蝠侠：阿卡姆》系列用集群表现成群蝙蝠；现代引擎（Unity、Unreal）内置转向行为系统，叠加在寻路之上混合。</w:t>
      </w:r>
    </w:p>
    <w:p>
      <w:pPr>
        <w:spacing w:after="120"/>
      </w:pPr>
      <w:r>
        <w:rPr>
          <w:rFonts w:eastAsia="Microsoft YaHei"/>
          <w:b/>
        </w:rPr>
        <w:t>用途：</w:t>
      </w:r>
      <w:r>
        <w:rPr>
          <w:rFonts w:eastAsia="Microsoft YaHei"/>
        </w:rPr>
        <w:t xml:space="preserve"> 廉价敌群、环境野生动物、人群、编队——通常与一个被群体跟随的寻路“队长”配合。</w:t>
      </w:r>
      <w:r>
        <w:rPr>
          <w:rFonts w:eastAsia="Microsoft YaHei"/>
          <w:b/>
        </w:rPr>
        <w:t>局限：</w:t>
      </w:r>
      <w:r>
        <w:rPr>
          <w:rFonts w:eastAsia="Microsoft YaHei"/>
        </w:rPr>
        <w:t xml:space="preserve"> 涌现行为难以精确编写（你调权重然后祈祷）；朴素实现是 O(n²)，因为每个智能体都要检查其他所有智能体，因此大群需要空间划分（网格、四叉树）；而且 boids 本身不避墙——要与避障或寻路混合。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spacing w:after="120"/>
      </w:pPr>
      <w:r>
        <w:rPr>
          <w:rFonts w:eastAsia="Microsoft YaHei"/>
          <w:color w:val="2B5C8A"/>
          <w:u w:val="single"/>
        </w:rPr>
        <w:t>`samples/flocking/flocking.py`</w:t>
      </w:r>
      <w:r>
        <w:rPr>
          <w:rFonts w:eastAsia="Microsoft YaHei"/>
        </w:rPr>
        <w:t>——40 个 boid 仅凭分离、对齐、聚合自组织，然后作为一个连贯的蜂群逼近玩家，没有中央协调者。</w:t>
      </w:r>
    </w:p>
    <w:p>
      <w:pPr>
        <w:pStyle w:val="Heading2"/>
      </w:pPr>
      <w:r>
        <w:rPr>
          <w:rFonts w:eastAsia="Microsoft YaHei"/>
        </w:rPr>
        <w:t>7. 移动二——A\* 寻路</w:t>
      </w:r>
    </w:p>
    <w:p>
      <w:pPr>
        <w:spacing w:after="120"/>
      </w:pPr>
      <w:r>
        <w:rPr>
          <w:rFonts w:eastAsia="Microsoft YaHei"/>
        </w:rPr>
        <w:t>一个“追踪 / 追击”敌人必须</w:t>
      </w:r>
      <w:r>
        <w:rPr>
          <w:rFonts w:eastAsia="Microsoft YaHei"/>
          <w:i/>
        </w:rPr>
        <w:t>绕过障碍</w:t>
      </w:r>
      <w:r>
        <w:rPr>
          <w:rFonts w:eastAsia="Microsoft YaHei"/>
        </w:rPr>
        <w:t xml:space="preserve">去够到目标。游戏导航的主力算法是 </w:t>
      </w:r>
      <w:r>
        <w:rPr>
          <w:rFonts w:eastAsia="Microsoft YaHei"/>
          <w:b/>
        </w:rPr>
        <w:t>A\</w:t>
      </w:r>
      <w:r>
        <w:rPr>
          <w:rFonts w:eastAsia="Microsoft YaHei"/>
          <w:i/>
        </w:rPr>
        <w:t>（“A 星”；Hart、Nilsson &amp; Raphael，1968），一种既最优又高效的最佳优先图搜索。A\</w:t>
      </w:r>
      <w:r>
        <w:rPr>
          <w:rFonts w:eastAsia="Microsoft YaHei"/>
        </w:rPr>
        <w:t xml:space="preserve"> 每次扩展使下式最小的节点：</w:t>
      </w:r>
    </w:p>
    <w:p>
      <w:pPr>
        <w:pBdr>
          <w:left w:val="single" w:sz="18" w:space="8" w:color="2B5C8A"/>
        </w:pBdr>
        <w:shd w:val="clear" w:fill="F1F4F7"/>
        <w:spacing w:before="80" w:after="80"/>
      </w:pPr>
      <w:r>
        <w:rPr>
          <w:rFonts w:ascii="Consolas" w:hAnsi="Consolas" w:eastAsia="Microsoft YaHei"/>
          <w:sz w:val="17"/>
        </w:rPr>
        <w:t>f(n) = g(n) + h(n)</w:t>
      </w:r>
    </w:p>
    <w:p>
      <w:pPr>
        <w:spacing w:after="120"/>
      </w:pPr>
      <w:r>
        <w:rPr>
          <w:rFonts w:eastAsia="Microsoft YaHei"/>
        </w:rPr>
        <w:t xml:space="preserve">其中 </w:t>
      </w:r>
      <w:r>
        <w:rPr>
          <w:rFonts w:eastAsia="Microsoft YaHei"/>
          <w:b/>
        </w:rPr>
        <w:t>g(n)</w:t>
      </w:r>
      <w:r>
        <w:rPr>
          <w:rFonts w:eastAsia="Microsoft YaHei"/>
        </w:rPr>
        <w:t xml:space="preserve"> 是从起点到 </w:t>
      </w:r>
      <w:r>
        <w:rPr>
          <w:rFonts w:eastAsia="Microsoft YaHei"/>
          <w:i/>
        </w:rPr>
        <w:t>n</w:t>
      </w:r>
      <w:r>
        <w:rPr>
          <w:rFonts w:eastAsia="Microsoft YaHei"/>
        </w:rPr>
        <w:t xml:space="preserve"> 的已知代价，</w:t>
      </w:r>
      <w:r>
        <w:rPr>
          <w:rFonts w:eastAsia="Microsoft YaHei"/>
          <w:b/>
        </w:rPr>
        <w:t>h(n)</w:t>
      </w:r>
      <w:r>
        <w:rPr>
          <w:rFonts w:eastAsia="Microsoft YaHei"/>
        </w:rPr>
        <w:t xml:space="preserve"> 是从 </w:t>
      </w:r>
      <w:r>
        <w:rPr>
          <w:rFonts w:eastAsia="Microsoft YaHei"/>
          <w:i/>
        </w:rPr>
        <w:t>n</w:t>
      </w:r>
      <w:r>
        <w:rPr>
          <w:rFonts w:eastAsia="Microsoft YaHei"/>
        </w:rPr>
        <w:t xml:space="preserve"> 到目标剩余代价的</w:t>
      </w:r>
      <w:r>
        <w:rPr>
          <w:rFonts w:eastAsia="Microsoft YaHei"/>
          <w:b/>
        </w:rPr>
        <w:t>启发式</w:t>
      </w:r>
      <w:r>
        <w:rPr>
          <w:rFonts w:eastAsia="Microsoft YaHei"/>
        </w:rPr>
        <w:t>估计（网格上通常用曼哈顿距离，或直线距离）。若启发式从不</w:t>
      </w:r>
      <w:r>
        <w:rPr>
          <w:rFonts w:eastAsia="Microsoft YaHei"/>
          <w:i/>
        </w:rPr>
        <w:t>高估</w:t>
      </w:r>
      <w:r>
        <w:rPr>
          <w:rFonts w:eastAsia="Microsoft YaHei"/>
        </w:rPr>
        <w:t>真实剩余代价（即</w:t>
      </w:r>
      <w:r>
        <w:rPr>
          <w:rFonts w:eastAsia="Microsoft YaHei"/>
          <w:b/>
        </w:rPr>
        <w:t>可采纳</w:t>
      </w:r>
      <w:r>
        <w:rPr>
          <w:rFonts w:eastAsia="Microsoft YaHei"/>
        </w:rPr>
        <w:t>），A\* 保证找到最短路径——而且启发式越接近真实，扩展的节点越少。</w:t>
      </w:r>
    </w:p>
    <w:p>
      <w:pPr>
        <w:spacing w:after="120"/>
      </w:pPr>
      <w:r>
        <w:rPr>
          <w:rFonts w:eastAsia="Microsoft YaHei"/>
        </w:rPr>
        <w:t>游戏在三类图上运行 A\*：</w:t>
      </w:r>
    </w:p>
    <w:p>
      <w:pPr>
        <w:pStyle w:val="ListBullet"/>
      </w:pPr>
      <w:r>
        <w:rPr>
          <w:rFonts w:eastAsia="Microsoft YaHei"/>
          <w:b/>
        </w:rPr>
        <w:t>网格</w:t>
      </w:r>
      <w:r>
        <w:rPr>
          <w:rFonts w:eastAsia="Microsoft YaHei"/>
        </w:rPr>
        <w:t>——最简单；每格是一个节点。产生“方块状”路径，通常需要平滑。</w:t>
      </w:r>
    </w:p>
    <w:p>
      <w:pPr>
        <w:pStyle w:val="ListBullet"/>
      </w:pPr>
      <w:r>
        <w:rPr>
          <w:rFonts w:eastAsia="Microsoft YaHei"/>
          <w:b/>
        </w:rPr>
        <w:t>路点图</w:t>
      </w:r>
      <w:r>
        <w:rPr>
          <w:rFonts w:eastAsia="Microsoft YaHei"/>
        </w:rPr>
        <w:t>——手工或自动放置、由可行走链接相连的节点。</w:t>
      </w:r>
    </w:p>
    <w:p>
      <w:pPr>
        <w:pStyle w:val="ListBullet"/>
      </w:pPr>
      <w:r>
        <w:rPr>
          <w:rFonts w:eastAsia="Microsoft YaHei"/>
          <w:b/>
        </w:rPr>
        <w:t>导航网格（navmesh）</w:t>
      </w:r>
      <w:r>
        <w:rPr>
          <w:rFonts w:eastAsia="Microsoft YaHei"/>
        </w:rPr>
        <w:t xml:space="preserve">——现代标准：把可行走地面分解为凸多边形，于是路径在少数几个大区域上求得，而非数千个小格。Unity 的 </w:t>
      </w:r>
      <w:r>
        <w:rPr>
          <w:rFonts w:eastAsia="Microsoft YaHei"/>
          <w:i/>
        </w:rPr>
        <w:t>NavMesh</w:t>
      </w:r>
      <w:r>
        <w:rPr>
          <w:rFonts w:eastAsia="Microsoft YaHei"/>
        </w:rPr>
        <w:t xml:space="preserve"> 与 Unreal 的</w:t>
      </w:r>
      <w:r>
        <w:rPr>
          <w:rFonts w:eastAsia="Microsoft YaHei"/>
          <w:i/>
        </w:rPr>
        <w:t>导航系统</w:t>
      </w:r>
      <w:r>
        <w:rPr>
          <w:rFonts w:eastAsia="Microsoft YaHei"/>
        </w:rPr>
        <w:t>都基于 navmesh。</w:t>
      </w:r>
    </w:p>
    <w:p>
      <w:pPr>
        <w:spacing w:after="120"/>
      </w:pPr>
      <w:r>
        <w:rPr>
          <w:rFonts w:eastAsia="Microsoft YaHei"/>
          <w:b/>
        </w:rPr>
        <w:t>追击移动目标</w:t>
      </w:r>
      <w:r>
        <w:rPr>
          <w:rFonts w:eastAsia="Microsoft YaHei"/>
        </w:rPr>
        <w:t>就是 A\</w:t>
      </w:r>
      <w:r>
        <w:rPr>
          <w:rFonts w:eastAsia="Microsoft YaHei"/>
          <w:i/>
        </w:rPr>
        <w:t xml:space="preserve"> 加一条</w:t>
      </w:r>
      <w:r>
        <w:rPr>
          <w:rFonts w:eastAsia="Microsoft YaHei"/>
        </w:rPr>
        <w:t>重规划策略</w:t>
      </w:r>
      <w:r>
        <w:rPr>
          <w:rFonts w:eastAsia="Microsoft YaHei"/>
          <w:i/>
        </w:rPr>
        <w:t>：每帧重算（简单但昂贵）、定时重算，或仅当目标移动足够远时重算。对成百上千个单位，工作室使用</w:t>
      </w:r>
      <w:r>
        <w:rPr>
          <w:rFonts w:eastAsia="Microsoft YaHei"/>
          <w:i/>
        </w:rPr>
        <w:t>分层寻路</w:t>
      </w:r>
      <w:r>
        <w:rPr>
          <w:rFonts w:eastAsia="Microsoft YaHei"/>
          <w:i/>
        </w:rPr>
        <w:t>（先在区域上规划，再在区域内规划）与</w:t>
      </w:r>
      <w:r>
        <w:rPr>
          <w:rFonts w:eastAsia="Microsoft YaHei"/>
          <w:i/>
        </w:rPr>
        <w:t>流场</w:t>
      </w:r>
      <w:r>
        <w:rPr>
          <w:rFonts w:eastAsia="Microsoft YaHei"/>
        </w:rPr>
        <w:t>*（计算一张整支军队都跟随的方向场）。</w:t>
      </w:r>
    </w:p>
    <w:p>
      <w:pPr>
        <w:spacing w:after="120"/>
      </w:pPr>
      <w:r>
        <w:rPr>
          <w:rFonts w:eastAsia="Microsoft YaHei"/>
          <w:b/>
        </w:rPr>
        <w:t>具体游戏：</w:t>
      </w:r>
      <w:r>
        <w:rPr>
          <w:rFonts w:eastAsia="Microsoft YaHei"/>
        </w:rPr>
        <w:t xml:space="preserve"> 基本上所有带导航的游戏——《星际争霸》《帝国时代》、塔防小怪、返回岗位的潜行守卫、开放世界同伴。</w:t>
      </w:r>
      <w:r>
        <w:rPr>
          <w:rFonts w:eastAsia="Microsoft YaHei"/>
          <w:b/>
        </w:rPr>
        <w:t>用途：</w:t>
      </w:r>
      <w:r>
        <w:rPr>
          <w:rFonts w:eastAsia="Microsoft YaHei"/>
        </w:rPr>
        <w:t xml:space="preserve"> 任何必须穿过复杂地图抵达某点的智能体。</w:t>
      </w:r>
      <w:r>
        <w:rPr>
          <w:rFonts w:eastAsia="Microsoft YaHei"/>
          <w:b/>
        </w:rPr>
        <w:t>局限：</w:t>
      </w:r>
      <w:r>
        <w:rPr>
          <w:rFonts w:eastAsia="Microsoft YaHei"/>
        </w:rPr>
        <w:t xml:space="preserve"> 代价随地图大小与智能体数量增长；为许多追击者朴素地每帧重算非常昂贵；动态障碍（开门、其他单位）需要重规划或局部避障；网格路径需要平滑才自然。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spacing w:after="120"/>
      </w:pPr>
      <w:r>
        <w:rPr>
          <w:rFonts w:eastAsia="Microsoft YaHei"/>
          <w:color w:val="2B5C8A"/>
          <w:u w:val="single"/>
        </w:rPr>
        <w:t>`samples/follow/pathfinding_astar.py`</w:t>
      </w:r>
      <w:r>
        <w:rPr>
          <w:rFonts w:eastAsia="Microsoft YaHei"/>
        </w:rPr>
        <w:t>——敌人先绕过一堵墙抵达目标，然后通过每帧重算 A\* 路径来追击逃跑的玩家。</w:t>
      </w:r>
    </w:p>
    <w:p>
      <w:pPr>
        <w:pStyle w:val="Heading2"/>
      </w:pPr>
      <w:r>
        <w:rPr>
          <w:rFonts w:eastAsia="Microsoft YaHei"/>
        </w:rPr>
        <w:t>8. 博弈搜索——Minimax、Alpha-Beta 与 MCTS</w:t>
      </w:r>
    </w:p>
    <w:p>
      <w:pPr>
        <w:spacing w:after="120"/>
      </w:pPr>
      <w:r>
        <w:rPr>
          <w:rFonts w:eastAsia="Microsoft YaHei"/>
        </w:rPr>
        <w:t>对于</w:t>
      </w:r>
      <w:r>
        <w:rPr>
          <w:rFonts w:eastAsia="Microsoft YaHei"/>
          <w:b/>
        </w:rPr>
        <w:t>双人、完全信息</w:t>
      </w:r>
      <w:r>
        <w:rPr>
          <w:rFonts w:eastAsia="Microsoft YaHei"/>
        </w:rPr>
        <w:t xml:space="preserve">的游戏——国际象棋、跳棋、四子棋、围棋、井字棋——经典 AI </w:t>
      </w:r>
      <w:r>
        <w:rPr>
          <w:rFonts w:eastAsia="Microsoft YaHei"/>
          <w:i/>
        </w:rPr>
        <w:t>搜索博弈树</w:t>
      </w:r>
      <w:r>
        <w:rPr>
          <w:rFonts w:eastAsia="Microsoft YaHei"/>
        </w:rPr>
        <w:t>：它前瞻可能的着法、应着及其后果。</w:t>
      </w:r>
    </w:p>
    <w:p>
      <w:pPr>
        <w:pStyle w:val="Heading3"/>
      </w:pPr>
      <w:r>
        <w:rPr>
          <w:rFonts w:eastAsia="Microsoft YaHei"/>
        </w:rPr>
        <w:t>Minimax 与 Alpha-Beta</w:t>
      </w:r>
    </w:p>
    <w:p>
      <w:pPr>
        <w:spacing w:after="120"/>
      </w:pPr>
      <w:r>
        <w:rPr>
          <w:rFonts w:eastAsia="Microsoft YaHei"/>
          <w:b/>
        </w:rPr>
        <w:t>Minimax</w:t>
      </w:r>
      <w:r>
        <w:rPr>
          <w:rFonts w:eastAsia="Microsoft YaHei"/>
        </w:rPr>
        <w:t xml:space="preserve"> 假设双方都最优。一方（MAX）试图最大化局面分值；对手（MIN）试图最小化。算法递归地把着法探索到某个深度，评估所得局面，再把值沿树回传——MAX 取最高、MIN 取最低——以选出通往最佳有保证结局的着法。</w:t>
      </w:r>
    </w:p>
    <w:p>
      <w:pPr>
        <w:spacing w:after="120"/>
      </w:pPr>
      <w:r>
        <w:rPr>
          <w:rFonts w:eastAsia="Microsoft YaHei"/>
        </w:rPr>
        <w:t xml:space="preserve">难点在于博弈树会爆炸：国际象棋每步约 35 种合法着法，前瞻 </w:t>
      </w:r>
      <w:r>
        <w:rPr>
          <w:rFonts w:eastAsia="Microsoft YaHei"/>
          <w:i/>
        </w:rPr>
        <w:t>d</w:t>
      </w:r>
      <w:r>
        <w:rPr>
          <w:rFonts w:eastAsia="Microsoft YaHei"/>
        </w:rPr>
        <w:t xml:space="preserve"> 步就是约 35^d 个局面。</w:t>
      </w:r>
      <w:r>
        <w:rPr>
          <w:rFonts w:eastAsia="Microsoft YaHei"/>
          <w:b/>
        </w:rPr>
        <w:t>Alpha-Beta 剪枝</w:t>
      </w:r>
      <w:r>
        <w:rPr>
          <w:rFonts w:eastAsia="Microsoft YaHei"/>
        </w:rPr>
        <w:t>是必备优化：它跟踪每一方已经确保的最好分值（MAX 用 α，MIN 用 β），并</w:t>
      </w:r>
      <w:r>
        <w:rPr>
          <w:rFonts w:eastAsia="Microsoft YaHei"/>
          <w:b/>
        </w:rPr>
        <w:t>剪掉</w:t>
      </w:r>
      <w:r>
        <w:rPr>
          <w:rFonts w:eastAsia="Microsoft YaHei"/>
        </w:rPr>
        <w:t xml:space="preserve">任何不可能改变决策的分支。它返回与朴素 minimax </w:t>
      </w:r>
      <w:r>
        <w:rPr>
          <w:rFonts w:eastAsia="Microsoft YaHei"/>
          <w:i/>
        </w:rPr>
        <w:t>完全相同</w:t>
      </w:r>
      <w:r>
        <w:rPr>
          <w:rFonts w:eastAsia="Microsoft YaHei"/>
        </w:rPr>
        <w:t xml:space="preserve">的答案，却常常只探索少一个数量级的节点——在我们的井字棋示例里，alpha-beta 把节点数削减了 </w:t>
      </w:r>
      <w:r>
        <w:rPr>
          <w:rFonts w:eastAsia="Microsoft YaHei"/>
          <w:b/>
        </w:rPr>
        <w:t>约 96%</w:t>
      </w:r>
      <w:r>
        <w:rPr>
          <w:rFonts w:eastAsia="Microsoft YaHei"/>
        </w:rPr>
        <w:t>。</w:t>
      </w:r>
      <w:r>
        <w:rPr>
          <w:rFonts w:eastAsia="Microsoft YaHei"/>
          <w:b/>
        </w:rPr>
        <w:t>深蓝</w:t>
      </w:r>
      <w:r>
        <w:rPr>
          <w:rFonts w:eastAsia="Microsoft YaHei"/>
        </w:rPr>
        <w:t>——1997 年击败国际象棋世界冠军卡斯帕罗夫——正是运行在定制硬件上、带手工评估函数的 alpha-beta minimax。</w:t>
      </w:r>
    </w:p>
    <w:p>
      <w:pPr>
        <w:pStyle w:val="Heading3"/>
      </w:pPr>
      <w:r>
        <w:rPr>
          <w:rFonts w:eastAsia="Microsoft YaHei"/>
        </w:rPr>
        <w:t>蒙特卡洛树搜索（MCTS）</w:t>
      </w:r>
    </w:p>
    <w:p>
      <w:pPr>
        <w:spacing w:after="120"/>
      </w:pPr>
      <w:r>
        <w:rPr>
          <w:rFonts w:eastAsia="Microsoft YaHei"/>
        </w:rPr>
        <w:t>对于大到无法深搜、或难以写出好评估函数的游戏（著名的</w:t>
      </w:r>
      <w:r>
        <w:rPr>
          <w:rFonts w:eastAsia="Microsoft YaHei"/>
          <w:b/>
        </w:rPr>
        <w:t>围棋</w:t>
      </w:r>
      <w:r>
        <w:rPr>
          <w:rFonts w:eastAsia="Microsoft YaHei"/>
        </w:rPr>
        <w:t>，每步约 250 种着法、10^170 个局面），minimax 会卡住。</w:t>
      </w:r>
      <w:r>
        <w:rPr>
          <w:rFonts w:eastAsia="Microsoft YaHei"/>
          <w:b/>
        </w:rPr>
        <w:t>MCTS</w:t>
      </w:r>
      <w:r>
        <w:rPr>
          <w:rFonts w:eastAsia="Microsoft YaHei"/>
        </w:rPr>
        <w:t xml:space="preserve"> 改用</w:t>
      </w:r>
      <w:r>
        <w:rPr>
          <w:rFonts w:eastAsia="Microsoft YaHei"/>
          <w:b/>
        </w:rPr>
        <w:t>采样</w:t>
      </w:r>
      <w:r>
        <w:rPr>
          <w:rFonts w:eastAsia="Microsoft YaHei"/>
        </w:rPr>
        <w:t>取胜。它重复四步数千次，长出一棵不对称的树：</w:t>
      </w:r>
    </w:p>
    <w:p>
      <w:pPr>
        <w:pStyle w:val="ListNumber"/>
      </w:pPr>
      <w:r>
        <w:rPr>
          <w:rFonts w:eastAsia="Microsoft YaHei"/>
          <w:b/>
        </w:rPr>
        <w:t>选择</w:t>
      </w:r>
      <w:r>
        <w:rPr>
          <w:rFonts w:eastAsia="Microsoft YaHei"/>
        </w:rPr>
        <w:t xml:space="preserve">——从根出发，用 </w:t>
      </w:r>
      <w:r>
        <w:rPr>
          <w:rFonts w:eastAsia="Microsoft YaHei"/>
          <w:b/>
        </w:rPr>
        <w:t>UCB1</w:t>
      </w:r>
      <w:r>
        <w:rPr>
          <w:rFonts w:eastAsia="Microsoft YaHei"/>
        </w:rPr>
        <w:t>（一个平衡</w:t>
      </w:r>
      <w:r>
        <w:rPr>
          <w:rFonts w:eastAsia="Microsoft YaHei"/>
          <w:i/>
        </w:rPr>
        <w:t>利用</w:t>
      </w:r>
      <w:r>
        <w:rPr>
          <w:rFonts w:eastAsia="Microsoft YaHei"/>
        </w:rPr>
        <w:t>已表现好的着法与</w:t>
      </w:r>
      <w:r>
        <w:rPr>
          <w:rFonts w:eastAsia="Microsoft YaHei"/>
          <w:i/>
        </w:rPr>
        <w:t>探索</w:t>
      </w:r>
      <w:r>
        <w:rPr>
          <w:rFonts w:eastAsia="Microsoft YaHei"/>
        </w:rPr>
        <w:t>少被尝试的着法的公式）下降到一个有希望的叶。</w:t>
      </w:r>
    </w:p>
    <w:p>
      <w:pPr>
        <w:pStyle w:val="ListNumber"/>
      </w:pPr>
      <w:r>
        <w:rPr>
          <w:rFonts w:eastAsia="Microsoft YaHei"/>
          <w:b/>
        </w:rPr>
        <w:t>扩展</w:t>
      </w:r>
      <w:r>
        <w:rPr>
          <w:rFonts w:eastAsia="Microsoft YaHei"/>
        </w:rPr>
        <w:t>——为一个未尝试的着法添加一个新子节点。</w:t>
      </w:r>
    </w:p>
    <w:p>
      <w:pPr>
        <w:pStyle w:val="ListNumber"/>
      </w:pPr>
      <w:r>
        <w:rPr>
          <w:rFonts w:eastAsia="Microsoft YaHei"/>
          <w:b/>
        </w:rPr>
        <w:t>模拟</w:t>
      </w:r>
      <w:r>
        <w:rPr>
          <w:rFonts w:eastAsia="Microsoft YaHei"/>
        </w:rPr>
        <w:t>——用</w:t>
      </w:r>
      <w:r>
        <w:rPr>
          <w:rFonts w:eastAsia="Microsoft YaHei"/>
          <w:i/>
        </w:rPr>
        <w:t>随机</w:t>
      </w:r>
      <w:r>
        <w:rPr>
          <w:rFonts w:eastAsia="Microsoft YaHei"/>
        </w:rPr>
        <w:t>着法把剩下的对局玩到底（“rollout”），得到胜 / 负 / 平。</w:t>
      </w:r>
    </w:p>
    <w:p>
      <w:pPr>
        <w:pStyle w:val="ListNumber"/>
      </w:pPr>
      <w:r>
        <w:rPr>
          <w:rFonts w:eastAsia="Microsoft YaHei"/>
          <w:b/>
        </w:rPr>
        <w:t>回传</w:t>
      </w:r>
      <w:r>
        <w:rPr>
          <w:rFonts w:eastAsia="Microsoft YaHei"/>
        </w:rPr>
        <w:t>——把该结果沿路径推回，更新每个节点的胜 / 访问统计。</w:t>
      </w:r>
    </w:p>
    <w:p>
      <w:pPr>
        <w:spacing w:after="120"/>
      </w:pPr>
      <w:r>
        <w:rPr>
          <w:rFonts w:eastAsia="Microsoft YaHei"/>
        </w:rPr>
        <w:t xml:space="preserve">预算用尽后，选择访问最多的着法。MCTS </w:t>
      </w:r>
      <w:r>
        <w:rPr>
          <w:rFonts w:eastAsia="Microsoft YaHei"/>
          <w:b/>
        </w:rPr>
        <w:t>不需要评估函数——只需规则</w:t>
      </w:r>
      <w:r>
        <w:rPr>
          <w:rFonts w:eastAsia="Microsoft YaHei"/>
        </w:rPr>
        <w:t>，并天然把精力集中在要紧的着法上。它是强大围棋程序的核心，并在与引导选择、替换随机 rollout 的深度神经网络融合后，成就了</w:t>
      </w:r>
      <w:r>
        <w:rPr>
          <w:rFonts w:eastAsia="Microsoft YaHei"/>
          <w:b/>
        </w:rPr>
        <w:t>《AlphaGo》</w:t>
      </w:r>
      <w:r>
        <w:rPr>
          <w:rFonts w:eastAsia="Microsoft YaHei"/>
        </w:rPr>
        <w:t>（2016）。</w:t>
      </w:r>
    </w:p>
    <w:p>
      <w:pPr>
        <w:spacing w:after="120"/>
      </w:pPr>
      <w:r>
        <w:rPr>
          <w:rFonts w:eastAsia="Microsoft YaHei"/>
          <w:b/>
        </w:rPr>
        <w:t>用途：</w:t>
      </w:r>
      <w:r>
        <w:rPr>
          <w:rFonts w:eastAsia="Microsoft YaHei"/>
        </w:rPr>
        <w:t xml:space="preserve"> 棋类、卡牌、回合制战棋，以及任何有可模拟结果模型的决策。</w:t>
      </w:r>
      <w:r>
        <w:rPr>
          <w:rFonts w:eastAsia="Microsoft YaHei"/>
          <w:b/>
        </w:rPr>
        <w:t>局限：</w:t>
      </w:r>
      <w:r>
        <w:rPr>
          <w:rFonts w:eastAsia="Microsoft YaHei"/>
        </w:rPr>
        <w:t xml:space="preserve"> minimax 需要好的评估函数与对分支因子的克制；MCTS 需要大量模拟（算力）与快速模拟器，其纯形式在没有神经网络引导时难以应对极长对局或巨大分支。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`samples/classic/minimax_tictactoe.py`</w:t>
      </w:r>
      <w:r>
        <w:rPr>
          <w:rFonts w:eastAsia="Microsoft YaHei"/>
        </w:rPr>
        <w:t>——完美、不可战胜的井字棋；自我对弈必然平局，对随机方约 199/200 取胜，并打印展示 alpha-beta 约 96% 剪枝收益的节点数。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`samples/classic/mcts_connect_four.py`</w:t>
      </w:r>
      <w:r>
        <w:rPr>
          <w:rFonts w:eastAsia="Microsoft YaHei"/>
        </w:rPr>
        <w:t>——MCTS 以每步 500 次随机模拟下四子棋，打印各着法的访问统计（“思考”过程），并稳定击败随机对手。</w:t>
      </w:r>
    </w:p>
    <w:p>
      <w:pPr>
        <w:pStyle w:val="Heading2"/>
      </w:pPr>
      <w:r>
        <w:rPr>
          <w:rFonts w:eastAsia="Microsoft YaHei"/>
        </w:rPr>
        <w:t>9. 空间推理——影响力图与程序化内容</w:t>
      </w:r>
    </w:p>
    <w:p>
      <w:pPr>
        <w:spacing w:after="120"/>
      </w:pPr>
      <w:r>
        <w:rPr>
          <w:rFonts w:eastAsia="Microsoft YaHei"/>
        </w:rPr>
        <w:t>还有两种经典工具让工具箱完整。</w:t>
      </w:r>
    </w:p>
    <w:p>
      <w:pPr>
        <w:pStyle w:val="Heading3"/>
      </w:pPr>
      <w:r>
        <w:rPr>
          <w:rFonts w:eastAsia="Microsoft YaHei"/>
        </w:rPr>
        <w:t>影响力图</w:t>
      </w:r>
    </w:p>
    <w:p>
      <w:pPr>
        <w:spacing w:after="120"/>
      </w:pPr>
      <w:r>
        <w:rPr>
          <w:rFonts w:eastAsia="Microsoft YaHei"/>
          <w:b/>
        </w:rPr>
        <w:t>影响力图</w:t>
      </w:r>
      <w:r>
        <w:rPr>
          <w:rFonts w:eastAsia="Microsoft YaHei"/>
        </w:rPr>
        <w:t>是覆盖在世界上的一张网格，每格存一个数字，概括“谁控制这片区域”。友军单位在附近格子盖上正影响并扩散；敌军盖上负影响；把它们求和。结果是一张廉价、可查询的战术态势图：</w:t>
      </w:r>
    </w:p>
    <w:p>
      <w:pPr>
        <w:pStyle w:val="ListBullet"/>
      </w:pPr>
      <w:r>
        <w:rPr>
          <w:rFonts w:eastAsia="Microsoft YaHei"/>
          <w:b/>
        </w:rPr>
        <w:t>高友军值格</w:t>
      </w:r>
      <w:r>
        <w:rPr>
          <w:rFonts w:eastAsia="Microsoft YaHei"/>
        </w:rPr>
        <w:t xml:space="preserve"> = 安全集结区。</w:t>
      </w:r>
    </w:p>
    <w:p>
      <w:pPr>
        <w:pStyle w:val="ListBullet"/>
      </w:pPr>
      <w:r>
        <w:rPr>
          <w:rFonts w:eastAsia="Microsoft YaHei"/>
          <w:b/>
        </w:rPr>
        <w:t>零交叉线</w:t>
      </w:r>
      <w:r>
        <w:rPr>
          <w:rFonts w:eastAsia="Microsoft YaHei"/>
        </w:rPr>
        <w:t xml:space="preserve">（友军影响与敌军影响相遇处）= </w:t>
      </w:r>
      <w:r>
        <w:rPr>
          <w:rFonts w:eastAsia="Microsoft YaHei"/>
          <w:b/>
        </w:rPr>
        <w:t>前线</w:t>
      </w:r>
      <w:r>
        <w:rPr>
          <w:rFonts w:eastAsia="Microsoft YaHei"/>
        </w:rPr>
        <w:t>。</w:t>
      </w:r>
    </w:p>
    <w:p>
      <w:pPr>
        <w:pStyle w:val="ListBullet"/>
      </w:pPr>
      <w:r>
        <w:rPr>
          <w:rFonts w:eastAsia="Microsoft YaHei"/>
          <w:b/>
        </w:rPr>
        <w:t>高敌军值格</w:t>
      </w:r>
      <w:r>
        <w:rPr>
          <w:rFonts w:eastAsia="Microsoft YaHei"/>
        </w:rPr>
        <w:t xml:space="preserve"> = 危险；绕开它们。</w:t>
      </w:r>
    </w:p>
    <w:p>
      <w:pPr>
        <w:pStyle w:val="ListBullet"/>
      </w:pPr>
      <w:r>
        <w:rPr>
          <w:rFonts w:eastAsia="Microsoft YaHei"/>
        </w:rPr>
        <w:t>用“目标可取性”图减去“威胁”图，就告诉一个单位</w:t>
      </w:r>
      <w:r>
        <w:rPr>
          <w:rFonts w:eastAsia="Microsoft YaHei"/>
          <w:i/>
        </w:rPr>
        <w:t>该去</w:t>
      </w:r>
      <w:r>
        <w:rPr>
          <w:rFonts w:eastAsia="Microsoft YaHei"/>
        </w:rPr>
        <w:t>哪里。</w:t>
      </w:r>
    </w:p>
    <w:p>
      <w:pPr>
        <w:spacing w:after="120"/>
      </w:pPr>
      <w:r>
        <w:rPr>
          <w:rFonts w:eastAsia="Microsoft YaHei"/>
        </w:rPr>
        <w:t>影响力图驱动 RTS 决策（从哪进攻、前线在哪、哪个基地薄弱）、FPS 战术定位（找敌军影响低的掩体），以及 MOBA / 策略的目标选择。它是一种空间效用打分——计算廉价、易于推理，在策略游戏里被大量使用。</w:t>
      </w:r>
    </w:p>
    <w:p>
      <w:pPr>
        <w:pStyle w:val="Heading3"/>
      </w:pPr>
      <w:r>
        <w:rPr>
          <w:rFonts w:eastAsia="Microsoft YaHei"/>
        </w:rPr>
        <w:t>程序化内容生成（PCG）</w:t>
      </w:r>
    </w:p>
    <w:p>
      <w:pPr>
        <w:spacing w:after="120"/>
      </w:pPr>
      <w:r>
        <w:rPr>
          <w:rFonts w:eastAsia="Microsoft YaHei"/>
          <w:b/>
        </w:rPr>
        <w:t>PCG</w:t>
      </w:r>
      <w:r>
        <w:rPr>
          <w:rFonts w:eastAsia="Microsoft YaHei"/>
        </w:rPr>
        <w:t xml:space="preserve"> 用算法</w:t>
      </w:r>
      <w:r>
        <w:rPr>
          <w:rFonts w:eastAsia="Microsoft YaHei"/>
          <w:i/>
        </w:rPr>
        <w:t>生成</w:t>
      </w:r>
      <w:r>
        <w:rPr>
          <w:rFonts w:eastAsia="Microsoft YaHei"/>
        </w:rPr>
        <w:t>内容——关卡、地图、地牢、掉落、地形、任务——而非手工摆放。它从</w:t>
      </w:r>
      <w:r>
        <w:rPr>
          <w:rFonts w:eastAsia="Microsoft YaHei"/>
          <w:b/>
        </w:rPr>
        <w:t>《Rogue》</w:t>
      </w:r>
      <w:r>
        <w:rPr>
          <w:rFonts w:eastAsia="Microsoft YaHei"/>
        </w:rPr>
        <w:t>（1980）与</w:t>
      </w:r>
      <w:r>
        <w:rPr>
          <w:rFonts w:eastAsia="Microsoft YaHei"/>
          <w:b/>
        </w:rPr>
        <w:t>《Spelunky》</w:t>
      </w:r>
      <w:r>
        <w:rPr>
          <w:rFonts w:eastAsia="Microsoft YaHei"/>
        </w:rPr>
        <w:t>的全随机地牢，到</w:t>
      </w:r>
      <w:r>
        <w:rPr>
          <w:rFonts w:eastAsia="Microsoft YaHei"/>
          <w:b/>
        </w:rPr>
        <w:t>《我的世界》</w:t>
      </w:r>
      <w:r>
        <w:rPr>
          <w:rFonts w:eastAsia="Microsoft YaHei"/>
        </w:rPr>
        <w:t>的噪声世界，再到</w:t>
      </w:r>
      <w:r>
        <w:rPr>
          <w:rFonts w:eastAsia="Microsoft YaHei"/>
          <w:b/>
        </w:rPr>
        <w:t>《无人深空》</w:t>
      </w:r>
      <w:r>
        <w:rPr>
          <w:rFonts w:eastAsia="Microsoft YaHei"/>
        </w:rPr>
        <w:t>（2016）那 1800 亿亿颗程序化生成的星球。技术包括随机布局文法、用于地形的 Perlin/Simplex 噪声、用于瓦片地图的波函数坍缩，以及日益增多的</w:t>
      </w:r>
      <w:r>
        <w:rPr>
          <w:rFonts w:eastAsia="Microsoft YaHei"/>
          <w:b/>
        </w:rPr>
        <w:t>机器学习式 PCG（PCGML）</w:t>
      </w:r>
      <w:r>
        <w:rPr>
          <w:rFonts w:eastAsia="Microsoft YaHei"/>
        </w:rPr>
        <w:t xml:space="preserve"> 与生成式模型。PCG 以牺牲可控性换来近乎无限的内容与可重玩性——经典的张力在于生成不仅多样、还要</w:t>
      </w:r>
      <w:r>
        <w:rPr>
          <w:rFonts w:eastAsia="Microsoft YaHei"/>
          <w:i/>
        </w:rPr>
        <w:t>好</w:t>
      </w:r>
      <w:r>
        <w:rPr>
          <w:rFonts w:eastAsia="Microsoft YaHei"/>
        </w:rPr>
        <w:t>的内容，这正是大多数上线 PCG 会把生成与手工约束、精心设计的场景混合的原因。</w:t>
      </w:r>
    </w:p>
    <w:p>
      <w:pPr>
        <w:pStyle w:val="Heading1"/>
        <w:pageBreakBefore/>
      </w:pPr>
      <w:r>
        <w:rPr>
          <w:rFonts w:eastAsia="Microsoft YaHei"/>
        </w:rPr>
        <w:t>第三部分——类型深入</w:t>
      </w:r>
    </w:p>
    <w:p>
      <w:pPr>
        <w:spacing w:after="120"/>
      </w:pPr>
      <w:r>
        <w:rPr>
          <w:rFonts w:eastAsia="Microsoft YaHei"/>
        </w:rPr>
        <w:t>第二部分给了你工具箱。第三部分展示真实、具名的游戏如何把这些工具组合成你实际体验到的 AI。每种类型都演化出自己的惯用法——以及经典工具箱交棒给学习的那个节点。</w:t>
      </w:r>
    </w:p>
    <w:p>
      <w:pPr>
        <w:pStyle w:val="Heading2"/>
      </w:pPr>
      <w:r>
        <w:rPr>
          <w:rFonts w:eastAsia="Microsoft YaHei"/>
        </w:rPr>
        <w:t>10. 赛车 AI——从马力欧卡丁车到 GT 赛车 Sophy</w:t>
      </w:r>
    </w:p>
    <w:p>
      <w:pPr>
        <w:spacing w:after="120"/>
      </w:pPr>
      <w:r>
        <w:rPr>
          <w:rFonts w:eastAsia="Microsoft YaHei"/>
        </w:rPr>
        <w:t>赛车是同时看到经典与现代 AI 并列的绝佳类型，因为两款极为不同的赛车游戏正处于光谱两端：《马力欧卡丁车》的街机式混乱，与《GT 赛车》的仿真式精确。</w:t>
      </w:r>
    </w:p>
    <w:p>
      <w:pPr>
        <w:pStyle w:val="Heading3"/>
      </w:pPr>
      <w:r>
        <w:rPr>
          <w:rFonts w:eastAsia="Microsoft YaHei"/>
        </w:rPr>
        <w:t>经典赛车技术栈</w:t>
      </w:r>
    </w:p>
    <w:p>
      <w:pPr>
        <w:spacing w:after="120"/>
      </w:pPr>
      <w:r>
        <w:rPr>
          <w:rFonts w:eastAsia="Microsoft YaHei"/>
        </w:rPr>
        <w:t>几乎每个赛车对手，无论街机还是仿真，都由三层手工编写构建：</w:t>
      </w:r>
    </w:p>
    <w:p>
      <w:pPr>
        <w:spacing w:after="120"/>
      </w:pPr>
      <w:r>
        <w:rPr>
          <w:rFonts w:eastAsia="Microsoft YaHei"/>
          <w:b/>
        </w:rPr>
        <w:t>1. 以路点（或样条）表示赛车线。</w:t>
      </w:r>
      <w:r>
        <w:rPr>
          <w:rFonts w:eastAsia="Microsoft YaHei"/>
        </w:rPr>
        <w:t xml:space="preserve"> 赛道被标注上一串构成理想线路的点。AI 使用</w:t>
      </w:r>
      <w:r>
        <w:rPr>
          <w:rFonts w:eastAsia="Microsoft YaHei"/>
          <w:b/>
        </w:rPr>
        <w:t>纯追踪 / 前视</w:t>
      </w:r>
      <w:r>
        <w:rPr>
          <w:rFonts w:eastAsia="Microsoft YaHei"/>
        </w:rPr>
        <w:t>控制器：始终朝线路上稍前方的一点转向，从而产生平滑过弯。（看太近会抖，太远会切弯。）</w:t>
      </w:r>
    </w:p>
    <w:p>
      <w:pPr>
        <w:spacing w:after="120"/>
      </w:pPr>
      <w:r>
        <w:rPr>
          <w:rFonts w:eastAsia="Microsoft YaHei"/>
          <w:b/>
        </w:rPr>
        <w:t>2. 转向与速度控制（PID）。</w:t>
      </w:r>
      <w:r>
        <w:rPr>
          <w:rFonts w:eastAsia="Microsoft YaHei"/>
        </w:rPr>
        <w:t xml:space="preserve"> </w:t>
      </w:r>
      <w:r>
        <w:rPr>
          <w:rFonts w:eastAsia="Microsoft YaHei"/>
          <w:b/>
        </w:rPr>
        <w:t>比例控制器</w:t>
      </w:r>
      <w:r>
        <w:rPr>
          <w:rFonts w:eastAsia="Microsoft YaHei"/>
        </w:rPr>
        <w:t>让方向盘转动量与“我朝向哪”和“前视点在哪”之间的航向误差成正比。刹车点与各弯目标速度让车在急弯前减速、在直道上加速。更复杂的 AI 会加上积分与微分项（完整 PID）以及抓地力模型。</w:t>
      </w:r>
    </w:p>
    <w:p>
      <w:pPr>
        <w:spacing w:after="120"/>
      </w:pPr>
      <w:r>
        <w:rPr>
          <w:rFonts w:eastAsia="Microsoft YaHei"/>
          <w:b/>
        </w:rPr>
        <w:t>3. 橡皮筋难度（动态难度调整，DDA）。</w:t>
      </w:r>
      <w:r>
        <w:rPr>
          <w:rFonts w:eastAsia="Microsoft YaHei"/>
        </w:rPr>
        <w:t xml:space="preserve"> 为了让比赛刺激，AI 的表现会依据与玩家的差距被悄悄微调：落后就上调最高速度，领先就松油门。这套“追赶逻辑”让车队保持紧凑、终点值得拍照。</w:t>
      </w:r>
    </w:p>
    <w:p>
      <w:pPr>
        <w:pStyle w:val="Heading3"/>
      </w:pPr>
      <w:r>
        <w:rPr>
          <w:rFonts w:eastAsia="Microsoft YaHei"/>
        </w:rPr>
        <w:t>案例：《马力欧卡丁车》——乐趣胜过公平</w:t>
      </w:r>
    </w:p>
    <w:p>
      <w:pPr>
        <w:spacing w:after="120"/>
      </w:pPr>
      <w:r>
        <w:rPr>
          <w:rFonts w:eastAsia="Microsoft YaHei"/>
        </w:rPr>
        <w:t>《马力欧卡丁车》是</w:t>
      </w:r>
      <w:r>
        <w:rPr>
          <w:rFonts w:eastAsia="Microsoft YaHei"/>
          <w:b/>
        </w:rPr>
        <w:t>为乐趣而刻意不公平的 AI</w:t>
      </w:r>
      <w:r>
        <w:rPr>
          <w:rFonts w:eastAsia="Microsoft YaHei"/>
        </w:rPr>
        <w:t xml:space="preserve"> 的典范。两套系统挑起大梁，且都与驾驶技术无关：</w:t>
      </w:r>
    </w:p>
    <w:p>
      <w:pPr>
        <w:pStyle w:val="ListBullet"/>
      </w:pPr>
      <w:r>
        <w:rPr>
          <w:rFonts w:eastAsia="Microsoft YaHei"/>
          <w:b/>
        </w:rPr>
        <w:t>橡皮筋速度。</w:t>
      </w:r>
      <w:r>
        <w:rPr>
          <w:rFonts w:eastAsia="Microsoft YaHei"/>
        </w:rPr>
        <w:t xml:space="preserve"> 落后的电脑卡丁车获得真实的最高速度加成；领先者被减速。无论你开得多好或多差，车队都被压缩，于是每场比赛都紧张到终点线。推得太过会显得廉价（“AI 作弊”），这正是调校如此微妙的原因。</w:t>
      </w:r>
    </w:p>
    <w:p>
      <w:pPr>
        <w:pStyle w:val="ListBullet"/>
      </w:pPr>
      <w:r>
        <w:rPr>
          <w:rFonts w:eastAsia="Microsoft YaHei"/>
          <w:b/>
        </w:rPr>
        <w:t>按名次分配道具。</w:t>
      </w:r>
      <w:r>
        <w:rPr>
          <w:rFonts w:eastAsia="Microsoft YaHei"/>
        </w:rPr>
        <w:t xml:space="preserve"> 这是精妙之处。你从道具箱里摇到的道具取决于你的</w:t>
      </w:r>
      <w:r>
        <w:rPr>
          <w:rFonts w:eastAsia="Microsoft YaHei"/>
          <w:b/>
        </w:rPr>
        <w:t>名次</w:t>
      </w:r>
      <w:r>
        <w:rPr>
          <w:rFonts w:eastAsia="Microsoft YaHei"/>
        </w:rPr>
        <w:t>，而非纯粹随机。领先者摇到弱的防御道具（香蕉、单个绿龟壳）；落后者摇到强力的</w:t>
      </w:r>
      <w:r>
        <w:rPr>
          <w:rFonts w:eastAsia="Microsoft YaHei"/>
          <w:b/>
        </w:rPr>
        <w:t>追赶道具</w:t>
      </w:r>
      <w:r>
        <w:rPr>
          <w:rFonts w:eastAsia="Microsoft YaHei"/>
        </w:rPr>
        <w:t>（三蘑菇、无敌星、火箭刺猬，以及臭名昭著、直扑第一名的</w:t>
      </w:r>
      <w:r>
        <w:rPr>
          <w:rFonts w:eastAsia="Microsoft YaHei"/>
          <w:b/>
        </w:rPr>
        <w:t>蓝 / 刺甲龟壳</w:t>
      </w:r>
      <w:r>
        <w:rPr>
          <w:rFonts w:eastAsia="Microsoft YaHei"/>
        </w:rPr>
        <w:t>）。这张道具表</w:t>
      </w:r>
      <w:r>
        <w:rPr>
          <w:rFonts w:eastAsia="Microsoft YaHei"/>
          <w:i/>
        </w:rPr>
        <w:t>就是</w:t>
      </w:r>
      <w:r>
        <w:rPr>
          <w:rFonts w:eastAsia="Microsoft YaHei"/>
        </w:rPr>
        <w:t>一套动态难度系统：它把翻盘工具交给需要的玩家，并否决遥遥领先者扩大优势的手段。</w:t>
      </w:r>
    </w:p>
    <w:p>
      <w:pPr>
        <w:spacing w:after="120"/>
      </w:pPr>
      <w:r>
        <w:rPr>
          <w:rFonts w:eastAsia="Microsoft YaHei"/>
        </w:rPr>
        <w:t>分配之上还有一个小小的</w:t>
      </w:r>
      <w:r>
        <w:rPr>
          <w:rFonts w:eastAsia="Microsoft YaHei"/>
          <w:b/>
        </w:rPr>
        <w:t>道具使用 AI</w:t>
      </w:r>
      <w:r>
        <w:rPr>
          <w:rFonts w:eastAsia="Microsoft YaHei"/>
        </w:rPr>
        <w:t>：有人在你身后逼近时把龟壳握在身后当盾；不在第一时就放蓝壳；把蘑菇加速留给抄近道。底层的驾驶 AI 可以相当简单，因为</w:t>
      </w:r>
      <w:r>
        <w:rPr>
          <w:rFonts w:eastAsia="Microsoft YaHei"/>
          <w:i/>
        </w:rPr>
        <w:t>道具</w:t>
      </w:r>
      <w:r>
        <w:rPr>
          <w:rFonts w:eastAsia="Microsoft YaHei"/>
        </w:rPr>
        <w:t>制造了戏剧性。</w:t>
      </w:r>
    </w:p>
    <w:p>
      <w:pPr>
        <w:pBdr>
          <w:left w:val="single" w:sz="18" w:space="8" w:color="2B5C8A"/>
        </w:pBdr>
        <w:shd w:val="clear" w:fill="EEF4FB"/>
      </w:pPr>
      <w:r>
        <w:rPr>
          <w:rFonts w:eastAsia="Microsoft YaHei"/>
          <w:b/>
        </w:rPr>
        <w:t>这一课：</w:t>
      </w:r>
      <w:r>
        <w:rPr>
          <w:rFonts w:eastAsia="Microsoft YaHei"/>
        </w:rPr>
        <w:t xml:space="preserve"> 在街机赛车里，大部分“AI”根本不在驾驶上——而在一套被设计来制造接近、混乱、好笑比赛的道具经济里。</w:t>
      </w:r>
    </w:p>
    <w:p>
      <w:pPr>
        <w:pStyle w:val="Heading3"/>
      </w:pPr>
      <w:r>
        <w:rPr>
          <w:rFonts w:eastAsia="Microsoft YaHei"/>
        </w:rPr>
        <w:t xml:space="preserve">案例：《GT 赛车 7》/ </w:t>
      </w:r>
      <w:r>
        <w:rPr>
          <w:rFonts w:eastAsia="Microsoft YaHei"/>
          <w:b/>
        </w:rPr>
        <w:t>Sophy</w:t>
      </w:r>
      <w:r>
        <w:rPr>
          <w:rFonts w:eastAsia="Microsoft YaHei"/>
        </w:rPr>
        <w:t>——AI 学会了赛车</w:t>
      </w:r>
    </w:p>
    <w:p>
      <w:pPr>
        <w:spacing w:after="120"/>
      </w:pPr>
      <w:r>
        <w:rPr>
          <w:rFonts w:eastAsia="Microsoft YaHei"/>
        </w:rPr>
        <w:t>处于另一端的是仿真。数十年里，《GT 赛车》的内置对手都是经典路点跟随者——称职但机械，专家一眼看穿。真实的贴身缠斗——在抓地极限处选择何时刹车、如何守线、何时做出不致相撞的强行内切超车——被证明极难手工编写。</w:t>
      </w:r>
    </w:p>
    <w:p>
      <w:pPr>
        <w:spacing w:after="120"/>
      </w:pPr>
      <w:r>
        <w:rPr>
          <w:rFonts w:eastAsia="Microsoft YaHei"/>
        </w:rPr>
        <w:t>于是索尼 AI 转而去训练它。</w:t>
      </w:r>
      <w:r>
        <w:rPr>
          <w:rFonts w:eastAsia="Microsoft YaHei"/>
          <w:b/>
        </w:rPr>
        <w:t>GT 赛车 Sophy</w:t>
      </w:r>
      <w:r>
        <w:rPr>
          <w:rFonts w:eastAsia="Microsoft YaHei"/>
        </w:rPr>
        <w:t>（发表于《自然》，2022）是一个</w:t>
      </w:r>
      <w:r>
        <w:rPr>
          <w:rFonts w:eastAsia="Microsoft YaHei"/>
          <w:b/>
        </w:rPr>
        <w:t>深度强化学习</w:t>
      </w:r>
      <w:r>
        <w:rPr>
          <w:rFonts w:eastAsia="Microsoft YaHei"/>
        </w:rPr>
        <w:t xml:space="preserve">智能体（第 14 章），通过在海量模拟里程上试错学会开《GT 赛车》，奖励圈速、惩罚冲出赛道或碰撞。Sophy </w:t>
      </w:r>
      <w:r>
        <w:rPr>
          <w:rFonts w:eastAsia="Microsoft YaHei"/>
          <w:b/>
        </w:rPr>
        <w:t>击败了全球最优秀的 GT 车手</w:t>
      </w:r>
      <w:r>
        <w:rPr>
          <w:rFonts w:eastAsia="Microsoft YaHei"/>
        </w:rPr>
        <w:t>——而且值得注意的是，它学到的不只是纯粹的速度，还有</w:t>
      </w:r>
      <w:r>
        <w:rPr>
          <w:rFonts w:eastAsia="Microsoft YaHei"/>
          <w:b/>
        </w:rPr>
        <w:t>车技与体育精神</w:t>
      </w:r>
      <w:r>
        <w:rPr>
          <w:rFonts w:eastAsia="Microsoft YaHei"/>
        </w:rPr>
        <w:t>：战术性超车、封堵，以及遵守赛车礼仪（奖励被精心塑形以抑制脏动作）。后来一个版本被放进《GT 赛车 7》里可玩，于是普通玩家也能与一个超人级的学习对手同场竞技。</w:t>
      </w:r>
    </w:p>
    <w:p>
      <w:pPr>
        <w:spacing w:after="120"/>
      </w:pPr>
      <w:r>
        <w:rPr>
          <w:rFonts w:eastAsia="Microsoft YaHei"/>
        </w:rPr>
        <w:t>Sophy 是本书里最清晰的一个例子，说明</w:t>
      </w:r>
      <w:r>
        <w:rPr>
          <w:rFonts w:eastAsia="Microsoft YaHei"/>
          <w:i/>
        </w:rPr>
        <w:t>为什么</w:t>
      </w:r>
      <w:r>
        <w:rPr>
          <w:rFonts w:eastAsia="Microsoft YaHei"/>
        </w:rPr>
        <w:t>工作室转向学习：经典路点技术栈有一道手工编写无法突破的天花板，而 RL 突破了它。</w:t>
      </w:r>
    </w:p>
    <w:p>
      <w:pPr>
        <w:pStyle w:val="Heading3"/>
      </w:pPr>
      <w:r>
        <w:rPr>
          <w:rFonts w:eastAsia="Microsoft YaHei"/>
        </w:rPr>
        <w:t>也值得一提</w:t>
      </w:r>
    </w:p>
    <w:p>
      <w:pPr>
        <w:pStyle w:val="ListBullet"/>
      </w:pPr>
      <w:r>
        <w:rPr>
          <w:rFonts w:eastAsia="Microsoft YaHei"/>
          <w:b/>
        </w:rPr>
        <w:t>《极限竞速》Drivatar</w:t>
      </w:r>
      <w:r>
        <w:rPr>
          <w:rFonts w:eastAsia="Microsoft YaHei"/>
        </w:rPr>
        <w:t>——一套</w:t>
      </w:r>
      <w:r>
        <w:rPr>
          <w:rFonts w:eastAsia="Microsoft YaHei"/>
          <w:b/>
        </w:rPr>
        <w:t>模仿学习</w:t>
      </w:r>
      <w:r>
        <w:rPr>
          <w:rFonts w:eastAsia="Microsoft YaHei"/>
        </w:rPr>
        <w:t>系统（第 15 章），从玩家录制的圈速中学习</w:t>
      </w:r>
      <w:r>
        <w:rPr>
          <w:rFonts w:eastAsia="Microsoft YaHei"/>
          <w:i/>
        </w:rPr>
        <w:t>每位真实玩家</w:t>
      </w:r>
      <w:r>
        <w:rPr>
          <w:rFonts w:eastAsia="Microsoft YaHei"/>
        </w:rPr>
        <w:t>的驾驶风格，于是你朋友的“Drivatar”即便离线也在你的游戏里参赛。拟人化，而非超人。</w:t>
      </w:r>
    </w:p>
    <w:p>
      <w:pPr>
        <w:pStyle w:val="Heading3"/>
      </w:pPr>
      <w:r>
        <w:rPr>
          <w:rFonts w:eastAsia="Microsoft YaHei"/>
        </w:rPr>
        <w:t>用途与局限</w:t>
      </w:r>
    </w:p>
    <w:p>
      <w:pPr>
        <w:spacing w:after="120"/>
      </w:pPr>
      <w:r>
        <w:rPr>
          <w:rFonts w:eastAsia="Microsoft YaHei"/>
        </w:rPr>
        <w:t>经典技术栈（路点 + PID + 橡皮筋）廉价、可控，至今仍装配在大多数赛车游戏里；其局限是线路看起来机械、遇到意外地形（打转的车、近道）会失灵、以及橡皮筋若过度会显得不公平。学习式车手（Sophy）达成超人级车技，但需要快速模拟器、庞大训练算力、精心的奖励塑形——而对一个</w:t>
      </w:r>
      <w:r>
        <w:rPr>
          <w:rFonts w:eastAsia="Microsoft YaHei"/>
          <w:i/>
        </w:rPr>
        <w:t>上线</w:t>
      </w:r>
      <w:r>
        <w:rPr>
          <w:rFonts w:eastAsia="Microsoft YaHei"/>
        </w:rPr>
        <w:t>对手，还要刻意削弱，好让它有趣而非令人沮丧。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`samples/racing/racing_ai.py`</w:t>
      </w:r>
      <w:r>
        <w:rPr>
          <w:rFonts w:eastAsia="Microsoft YaHei"/>
        </w:rPr>
        <w:t>——经典技术栈：路点跟随、PID 转向与橡皮筋把与“玩家”的差距保持得很小。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`samples/racing/mario_kart_items.py`</w:t>
      </w:r>
      <w:r>
        <w:rPr>
          <w:rFonts w:eastAsia="Microsoft YaHei"/>
        </w:rPr>
        <w:t>——六辆卡丁车带</w:t>
      </w:r>
      <w:r>
        <w:rPr>
          <w:rFonts w:eastAsia="Microsoft YaHei"/>
          <w:b/>
        </w:rPr>
        <w:t>按名次分配道具</w:t>
      </w:r>
      <w:r>
        <w:rPr>
          <w:rFonts w:eastAsia="Microsoft YaHei"/>
        </w:rPr>
        <w:t>与橡皮筋竞速；看落后者摇到蓝壳和星星来缩小差距，整个车队在几个车身内冲线。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`samples/rl/sophy_racing_qlearn.py`</w:t>
      </w:r>
      <w:r>
        <w:rPr>
          <w:rFonts w:eastAsia="Microsoft YaHei"/>
        </w:rPr>
        <w:t>——一个</w:t>
      </w:r>
      <w:r>
        <w:rPr>
          <w:rFonts w:eastAsia="Microsoft YaHei"/>
          <w:i/>
        </w:rPr>
        <w:t>迷你 Sophy</w:t>
      </w:r>
      <w:r>
        <w:rPr>
          <w:rFonts w:eastAsia="Microsoft YaHei"/>
        </w:rPr>
        <w:t>：一个</w:t>
      </w:r>
      <w:r>
        <w:rPr>
          <w:rFonts w:eastAsia="Microsoft YaHei"/>
          <w:b/>
        </w:rPr>
        <w:t>没有任何预设赛车线</w:t>
      </w:r>
      <w:r>
        <w:rPr>
          <w:rFonts w:eastAsia="Microsoft YaHei"/>
        </w:rPr>
        <w:t>的强化学习智能体，仅凭奖励学会一套速度曲线——弯前刹车、直道全油门——跑赢只会“全油门”结果撞车的朴素司机。</w:t>
      </w:r>
    </w:p>
    <w:p>
      <w:pPr>
        <w:pStyle w:val="Heading2"/>
      </w:pPr>
      <w:r>
        <w:rPr>
          <w:rFonts w:eastAsia="Microsoft YaHei"/>
        </w:rPr>
        <w:t>11. 射击 AI——从 Doom 到彩虹六号与 Apex</w:t>
      </w:r>
    </w:p>
    <w:p>
      <w:pPr>
        <w:spacing w:after="120"/>
      </w:pPr>
      <w:r>
        <w:rPr>
          <w:rFonts w:eastAsia="Microsoft YaHei"/>
        </w:rPr>
        <w:t>第一人称射击推动了数十年的战斗 AI 创新。看它演进，就像看经典工具箱被一层层叠高。</w:t>
      </w:r>
    </w:p>
    <w:p>
      <w:pPr>
        <w:pStyle w:val="Heading3"/>
      </w:pPr>
      <w:r>
        <w:rPr>
          <w:rFonts w:eastAsia="Microsoft YaHei"/>
        </w:rPr>
        <w:t>谱系</w:t>
      </w:r>
    </w:p>
    <w:p>
      <w:pPr>
        <w:spacing w:after="120"/>
      </w:pPr>
      <w:r>
        <w:rPr>
          <w:rFonts w:eastAsia="Microsoft YaHei"/>
          <w:b/>
        </w:rPr>
        <w:t>1993——《Doom》：状态机与视线。</w:t>
      </w:r>
      <w:r>
        <w:rPr>
          <w:rFonts w:eastAsia="Microsoft YaHei"/>
        </w:rPr>
        <w:t xml:space="preserve">《Doom》的怪物是纯有限状态机。每个都有 </w:t>
      </w:r>
      <w:r>
        <w:rPr>
          <w:rFonts w:eastAsia="Microsoft YaHei"/>
          <w:i/>
        </w:rPr>
        <w:t>空闲、行走、攻击、受伤、死亡</w:t>
      </w:r>
      <w:r>
        <w:rPr>
          <w:rFonts w:eastAsia="Microsoft YaHei"/>
        </w:rPr>
        <w:t xml:space="preserve"> 等状态与简单转移。两个想法让它们远超其简单本身而有了生命：</w:t>
      </w:r>
    </w:p>
    <w:p>
      <w:pPr>
        <w:pStyle w:val="ListBullet"/>
      </w:pPr>
      <w:r>
        <w:rPr>
          <w:rFonts w:eastAsia="Microsoft YaHei"/>
          <w:b/>
        </w:rPr>
        <w:t>视线与声音激活</w:t>
      </w:r>
      <w:r>
        <w:rPr>
          <w:rFonts w:eastAsia="Microsoft YaHei"/>
        </w:rPr>
        <w:t>——怪物在能看到玩家或听到枪声时“苏醒”，于是世界感觉是有反应的。</w:t>
      </w:r>
    </w:p>
    <w:p>
      <w:pPr>
        <w:pStyle w:val="ListBullet"/>
      </w:pPr>
      <w:r>
        <w:rPr>
          <w:rFonts w:eastAsia="Microsoft YaHei"/>
          <w:b/>
        </w:rPr>
        <w:t>怪物内斗</w:t>
      </w:r>
      <w:r>
        <w:rPr>
          <w:rFonts w:eastAsia="Microsoft YaHei"/>
        </w:rPr>
        <w:t>——若一个怪物误伤了另一个（一发流弹），受害者会转而攻击攻击者。这条微小规则产生了玩家至今仍在利用的涌现混乱，几乎零成本。《Doom》是决定性的证明：</w:t>
      </w:r>
      <w:r>
        <w:rPr>
          <w:rFonts w:eastAsia="Microsoft YaHei"/>
          <w:b/>
        </w:rPr>
        <w:t>好手感来自简单规则加良好预告，而非复杂 AI。</w:t>
      </w:r>
      <w:r>
        <w:rPr>
          <w:rFonts w:eastAsia="Microsoft YaHei"/>
        </w:rPr>
        <w:t>（移动很粗糙——怪物基本朝玩家走、带基础避障，没有真正的寻路。）</w:t>
      </w:r>
    </w:p>
    <w:p>
      <w:pPr>
        <w:spacing w:after="120"/>
      </w:pPr>
      <w:r>
        <w:rPr>
          <w:rFonts w:eastAsia="Microsoft YaHei"/>
          <w:b/>
        </w:rPr>
        <w:t>1998——《半衰期》：小队与战术的错觉。</w:t>
      </w:r>
      <w:r>
        <w:rPr>
          <w:rFonts w:eastAsia="Microsoft YaHei"/>
        </w:rPr>
        <w:t>《半衰期》的陆战队看似包抄、撤退、呼喊、协同。底层是一个带小队槽的日程 / 任务系统，但那种</w:t>
      </w:r>
      <w:r>
        <w:rPr>
          <w:rFonts w:eastAsia="Microsoft YaHei"/>
          <w:i/>
        </w:rPr>
        <w:t>被感知到</w:t>
      </w:r>
      <w:r>
        <w:rPr>
          <w:rFonts w:eastAsia="Microsoft YaHei"/>
        </w:rPr>
        <w:t>的战术智能是一次巨大飞跃——而它靠</w:t>
      </w:r>
      <w:r>
        <w:rPr>
          <w:rFonts w:eastAsia="Microsoft YaHei"/>
          <w:b/>
        </w:rPr>
        <w:t>语音提示</w:t>
      </w:r>
      <w:r>
        <w:rPr>
          <w:rFonts w:eastAsia="Microsoft YaHei"/>
        </w:rPr>
        <w:t>（“他在包抄！掩护我！”）驱动的程度，不亚于底层逻辑。这确立了</w:t>
      </w:r>
      <w:r>
        <w:rPr>
          <w:rFonts w:eastAsia="Microsoft YaHei"/>
          <w:b/>
        </w:rPr>
        <w:t>预告</w:t>
      </w:r>
      <w:r>
        <w:rPr>
          <w:rFonts w:eastAsia="Microsoft YaHei"/>
        </w:rPr>
        <w:t>为核心手艺：告诉玩家 AI 在做什么，他们就会赋予它超出实际的智能。</w:t>
      </w:r>
    </w:p>
    <w:p>
      <w:pPr>
        <w:spacing w:after="120"/>
      </w:pPr>
      <w:r>
        <w:rPr>
          <w:rFonts w:eastAsia="Microsoft YaHei"/>
          <w:b/>
        </w:rPr>
        <w:t>2001–2004——《光环》：行为树与“30 秒的乐趣”。</w:t>
      </w:r>
      <w:r>
        <w:rPr>
          <w:rFonts w:eastAsia="Microsoft YaHei"/>
        </w:rPr>
        <w:t xml:space="preserve"> Bungie 把《光环》敌人建在带分层行为、士气与载具的行为树上，围绕可重复、可读的战斗遭遇来调校。《光环 2》让行为树在业界普及。</w:t>
      </w:r>
    </w:p>
    <w:p>
      <w:pPr>
        <w:spacing w:after="120"/>
      </w:pPr>
      <w:r>
        <w:rPr>
          <w:rFonts w:eastAsia="Microsoft YaHei"/>
          <w:b/>
        </w:rPr>
        <w:t>2005——《F.E.A.R.》：GOAP 与战斗 AI 的高水位线。</w:t>
      </w:r>
      <w:r>
        <w:rPr>
          <w:rFonts w:eastAsia="Microsoft YaHei"/>
        </w:rPr>
        <w:t xml:space="preserve"> 被广泛视为那个时代最好的战斗 AI，《F.E.A.R.》的复制体士兵在一套</w:t>
      </w:r>
      <w:r>
        <w:rPr>
          <w:rFonts w:eastAsia="Microsoft YaHei"/>
          <w:b/>
        </w:rPr>
        <w:t>掩体系统</w:t>
      </w:r>
      <w:r>
        <w:rPr>
          <w:rFonts w:eastAsia="Microsoft YaHei"/>
        </w:rPr>
        <w:t xml:space="preserve">之上使用 </w:t>
      </w:r>
      <w:r>
        <w:rPr>
          <w:rFonts w:eastAsia="Microsoft YaHei"/>
          <w:b/>
        </w:rPr>
        <w:t>GOAP</w:t>
      </w:r>
      <w:r>
        <w:rPr>
          <w:rFonts w:eastAsia="Microsoft YaHei"/>
        </w:rPr>
        <w:t>（第 5 章）。给定目标“杀死玩家”与带前置条件 / 效果的行动，规划器涌现出</w:t>
      </w:r>
      <w:r>
        <w:rPr>
          <w:rFonts w:eastAsia="Microsoft YaHei"/>
          <w:b/>
        </w:rPr>
        <w:t>火力压制 + 机动包抄</w:t>
      </w:r>
      <w:r>
        <w:rPr>
          <w:rFonts w:eastAsia="Microsoft YaHei"/>
        </w:rPr>
        <w:t>：一名士兵</w:t>
      </w:r>
      <w:r>
        <w:rPr>
          <w:rFonts w:eastAsia="Microsoft YaHei"/>
          <w:b/>
        </w:rPr>
        <w:t>压制</w:t>
      </w:r>
      <w:r>
        <w:rPr>
          <w:rFonts w:eastAsia="Microsoft YaHei"/>
        </w:rPr>
        <w:t>（把玩家钉在掩体后），其他士兵</w:t>
      </w:r>
      <w:r>
        <w:rPr>
          <w:rFonts w:eastAsia="Microsoft YaHei"/>
          <w:b/>
        </w:rPr>
        <w:t>包抄</w:t>
      </w:r>
      <w:r>
        <w:rPr>
          <w:rFonts w:eastAsia="Microsoft YaHei"/>
        </w:rPr>
        <w:t>到新角度、扔手雷驱赶、暴露时撤退。关键在于士兵会把这一切</w:t>
      </w:r>
      <w:r>
        <w:rPr>
          <w:rFonts w:eastAsia="Microsoft YaHei"/>
          <w:i/>
        </w:rPr>
        <w:t>喊出来</w:t>
      </w:r>
      <w:r>
        <w:rPr>
          <w:rFonts w:eastAsia="Microsoft YaHei"/>
        </w:rPr>
        <w:t>（“包抄！”“压制！”），于是玩家把真正的战术读进了机械上其实是“规划器加掩体点选择”的东西里。这套压制—包抄循环是现代射击小队 AI 的内核。</w:t>
      </w:r>
    </w:p>
    <w:p>
      <w:pPr>
        <w:spacing w:after="120"/>
      </w:pPr>
      <w:r>
        <w:rPr>
          <w:rFonts w:eastAsia="Microsoft YaHei"/>
          <w:b/>
        </w:rPr>
        <w:t>2015 至今——破坏、装备与大逃杀。</w:t>
      </w:r>
    </w:p>
    <w:p>
      <w:pPr>
        <w:pStyle w:val="ListBullet"/>
      </w:pPr>
      <w:r>
        <w:rPr>
          <w:rFonts w:eastAsia="Microsoft YaHei"/>
          <w:b/>
        </w:rPr>
        <w:t>《彩虹六号：围攻》</w:t>
      </w:r>
      <w:r>
        <w:rPr>
          <w:rFonts w:eastAsia="Microsoft YaHei"/>
        </w:rPr>
        <w:t>以其</w:t>
      </w:r>
      <w:r>
        <w:rPr>
          <w:rFonts w:eastAsia="Microsoft YaHei"/>
          <w:b/>
        </w:rPr>
        <w:t>全可破坏环境</w:t>
      </w:r>
      <w:r>
        <w:rPr>
          <w:rFonts w:eastAsia="Microsoft YaHei"/>
        </w:rPr>
        <w:t>定义自身：墙、地板、天花板都能被打穿，于是“掩体”与视线是动态的、由玩家创造的。设计挑战在于 AI（在“恐怖分子狩猎”/ 训练模式中），更重要的是必须对一个</w:t>
      </w:r>
      <w:r>
        <w:rPr>
          <w:rFonts w:eastAsia="Microsoft YaHei"/>
          <w:i/>
        </w:rPr>
        <w:t>中途改变形状</w:t>
      </w:r>
      <w:r>
        <w:rPr>
          <w:rFonts w:eastAsia="Microsoft YaHei"/>
        </w:rPr>
        <w:t>的空间做推理的关卡与装备系统——加固墙、破墙炸药、侦察无人机、可破坏的视线。这是地图本身作为变量的战术 AI。</w:t>
      </w:r>
    </w:p>
    <w:p>
      <w:pPr>
        <w:pStyle w:val="ListBullet"/>
      </w:pPr>
      <w:r>
        <w:rPr>
          <w:rFonts w:eastAsia="Microsoft YaHei"/>
          <w:b/>
        </w:rPr>
        <w:t>《Apex 英雄》</w:t>
      </w:r>
      <w:r>
        <w:rPr>
          <w:rFonts w:eastAsia="Microsoft YaHei"/>
        </w:rPr>
        <w:t>等大逃杀射击以 PvP 为主，因此其值得注意的“AI”不同：</w:t>
      </w:r>
      <w:r>
        <w:rPr>
          <w:rFonts w:eastAsia="Microsoft YaHei"/>
          <w:b/>
        </w:rPr>
        <w:t>面向新手的机器人</w:t>
      </w:r>
      <w:r>
        <w:rPr>
          <w:rFonts w:eastAsia="Microsoft YaHei"/>
        </w:rPr>
        <w:t xml:space="preserve">，加上瞄准、移动与匹配周边的系统。（该工作室早先的《泰坦陨落》以“步兵”AI 作为让玩家感到强大的炮灰。）更广的大逃杀潮流也复活了 </w:t>
      </w:r>
      <w:r>
        <w:rPr>
          <w:rFonts w:eastAsia="Microsoft YaHei"/>
          <w:b/>
        </w:rPr>
        <w:t>AI 导演</w:t>
      </w:r>
      <w:r>
        <w:rPr>
          <w:rFonts w:eastAsia="Microsoft YaHei"/>
        </w:rPr>
        <w:t>的概念——见下文。</w:t>
      </w:r>
    </w:p>
    <w:p>
      <w:pPr>
        <w:spacing w:after="120"/>
      </w:pPr>
      <w:r>
        <w:rPr>
          <w:rFonts w:eastAsia="Microsoft YaHei"/>
          <w:b/>
        </w:rPr>
        <w:t>2008——《求生之路》：AI 导演。</w:t>
      </w:r>
      <w:r>
        <w:rPr>
          <w:rFonts w:eastAsia="Microsoft YaHei"/>
        </w:rPr>
        <w:t xml:space="preserve"> 值得特别一提，因为它重新定义了游戏 AI </w:t>
      </w:r>
      <w:r>
        <w:rPr>
          <w:rFonts w:eastAsia="Microsoft YaHei"/>
          <w:i/>
        </w:rPr>
        <w:t>是什么</w:t>
      </w:r>
      <w:r>
        <w:rPr>
          <w:rFonts w:eastAsia="Microsoft YaHei"/>
        </w:rPr>
        <w:t xml:space="preserve">。Valve 的 </w:t>
      </w:r>
      <w:r>
        <w:rPr>
          <w:rFonts w:eastAsia="Microsoft YaHei"/>
          <w:b/>
        </w:rPr>
        <w:t>AI 导演</w:t>
      </w:r>
      <w:r>
        <w:rPr>
          <w:rFonts w:eastAsia="Microsoft YaHei"/>
        </w:rPr>
        <w:t>不是对手，而是一个隐形的</w:t>
      </w:r>
      <w:r>
        <w:rPr>
          <w:rFonts w:eastAsia="Microsoft YaHei"/>
          <w:b/>
        </w:rPr>
        <w:t>编剧</w:t>
      </w:r>
      <w:r>
        <w:rPr>
          <w:rFonts w:eastAsia="Microsoft YaHei"/>
        </w:rPr>
        <w:t>——观察玩家的压力，动态编排体验节奏（生成尸潮、分配血包与弹药、安排低谷与高潮），让每次游玩都紧张而公平。这是作为</w:t>
      </w:r>
      <w:r>
        <w:rPr>
          <w:rFonts w:eastAsia="Microsoft YaHei"/>
          <w:i/>
        </w:rPr>
        <w:t>叙事</w:t>
      </w:r>
      <w:r>
        <w:rPr>
          <w:rFonts w:eastAsia="Microsoft YaHei"/>
        </w:rPr>
        <w:t>的动态难度，影响了此后无数游戏的节奏系统。</w:t>
      </w:r>
    </w:p>
    <w:p>
      <w:pPr>
        <w:pStyle w:val="Heading3"/>
      </w:pPr>
      <w:r>
        <w:rPr>
          <w:rFonts w:eastAsia="Microsoft YaHei"/>
        </w:rPr>
        <w:t>到底是什么驱动射击 AI</w:t>
      </w:r>
    </w:p>
    <w:p>
      <w:pPr>
        <w:spacing w:after="120"/>
      </w:pPr>
      <w:r>
        <w:rPr>
          <w:rFonts w:eastAsia="Microsoft YaHei"/>
        </w:rPr>
        <w:t>剥开上述任何一个，你会发现同一套来自第二部分的技术栈：</w:t>
      </w:r>
    </w:p>
    <w:p>
      <w:pPr>
        <w:pStyle w:val="ListBullet"/>
      </w:pPr>
      <w:r>
        <w:rPr>
          <w:rFonts w:eastAsia="Microsoft YaHei"/>
          <w:b/>
        </w:rPr>
        <w:t>视线</w:t>
      </w:r>
      <w:r>
        <w:rPr>
          <w:rFonts w:eastAsia="Microsoft YaHei"/>
        </w:rPr>
        <w:t>检查（我能看到目标吗？）——几乎每个决策的闸门。</w:t>
      </w:r>
    </w:p>
    <w:p>
      <w:pPr>
        <w:pStyle w:val="ListBullet"/>
      </w:pPr>
      <w:r>
        <w:rPr>
          <w:rFonts w:eastAsia="Microsoft YaHei"/>
          <w:b/>
        </w:rPr>
        <w:t>掩体选择</w:t>
      </w:r>
      <w:r>
        <w:rPr>
          <w:rFonts w:eastAsia="Microsoft YaHei"/>
        </w:rPr>
        <w:t>——按能多好地遮挡敌方视线为附近位置打分（效用 / 影响力）。</w:t>
      </w:r>
    </w:p>
    <w:p>
      <w:pPr>
        <w:pStyle w:val="ListBullet"/>
      </w:pPr>
      <w:r>
        <w:rPr>
          <w:rFonts w:eastAsia="Microsoft YaHei"/>
          <w:b/>
        </w:rPr>
        <w:t>压制</w:t>
      </w:r>
      <w:r>
        <w:rPr>
          <w:rFonts w:eastAsia="Microsoft YaHei"/>
        </w:rPr>
        <w:t>——一名士兵开火以</w:t>
      </w:r>
      <w:r>
        <w:rPr>
          <w:rFonts w:eastAsia="Microsoft YaHei"/>
          <w:i/>
        </w:rPr>
        <w:t>钉住</w:t>
      </w:r>
      <w:r>
        <w:rPr>
          <w:rFonts w:eastAsia="Microsoft YaHei"/>
        </w:rPr>
        <w:t>目标，降低其效能并迫使其脱离视线。</w:t>
      </w:r>
    </w:p>
    <w:p>
      <w:pPr>
        <w:pStyle w:val="ListBullet"/>
      </w:pPr>
      <w:r>
        <w:rPr>
          <w:rFonts w:eastAsia="Microsoft YaHei"/>
          <w:b/>
        </w:rPr>
        <w:t>小队协同</w:t>
      </w:r>
      <w:r>
        <w:rPr>
          <w:rFonts w:eastAsia="Microsoft YaHei"/>
        </w:rPr>
        <w:t>——分工（锚点 / 压制手 vs 包抄手），让群体执行</w:t>
      </w:r>
      <w:r>
        <w:rPr>
          <w:rFonts w:eastAsia="Microsoft YaHei"/>
          <w:b/>
        </w:rPr>
        <w:t>火力压制 + 机动</w:t>
      </w:r>
      <w:r>
        <w:rPr>
          <w:rFonts w:eastAsia="Microsoft YaHei"/>
        </w:rPr>
        <w:t>而非扎堆。</w:t>
      </w:r>
    </w:p>
    <w:p>
      <w:pPr>
        <w:pStyle w:val="ListBullet"/>
      </w:pPr>
      <w:r>
        <w:rPr>
          <w:rFonts w:eastAsia="Microsoft YaHei"/>
          <w:b/>
        </w:rPr>
        <w:t>预告</w:t>
      </w:r>
      <w:r>
        <w:rPr>
          <w:rFonts w:eastAsia="Microsoft YaHei"/>
        </w:rPr>
        <w:t>——让上述一切清晰可见的动画与语音。</w:t>
      </w:r>
    </w:p>
    <w:p>
      <w:pPr>
        <w:pStyle w:val="Heading3"/>
      </w:pPr>
      <w:r>
        <w:rPr>
          <w:rFonts w:eastAsia="Microsoft YaHei"/>
        </w:rPr>
        <w:t>用途与局限</w:t>
      </w:r>
    </w:p>
    <w:p>
      <w:pPr>
        <w:spacing w:after="120"/>
      </w:pPr>
      <w:r>
        <w:rPr>
          <w:rFonts w:eastAsia="Microsoft YaHei"/>
        </w:rPr>
        <w:t>这套栈给出可读、可调、爽快的战斗——单人与合作射击的默认方案。它的局限是手工编写 AI 的老问题：反应式、玩家摸清后可被利用；掩体系统需要良好编写的掩体点（或昂贵的运行时掩体生成）；真正新颖的战术要么靠煞费苦心的编写，要么靠学习。完全学习式的 FPS 战斗智能体在研究中存在，但在上线游戏中罕见——部分因为机器的超人枪法太容易了，必须被</w:t>
      </w:r>
      <w:r>
        <w:rPr>
          <w:rFonts w:eastAsia="Microsoft YaHei"/>
          <w:i/>
        </w:rPr>
        <w:t>移除</w:t>
      </w:r>
      <w:r>
        <w:rPr>
          <w:rFonts w:eastAsia="Microsoft YaHei"/>
        </w:rPr>
        <w:t>才好玩。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spacing w:after="120"/>
      </w:pPr>
      <w:r>
        <w:rPr>
          <w:rFonts w:eastAsia="Microsoft YaHei"/>
          <w:color w:val="2B5C8A"/>
          <w:u w:val="single"/>
        </w:rPr>
        <w:t>`samples/fps/tactical_fps.py`</w:t>
      </w:r>
      <w:r>
        <w:rPr>
          <w:rFonts w:eastAsia="Microsoft YaHei"/>
        </w:rPr>
        <w:t>——一个二人小队对据守玩家执行</w:t>
      </w:r>
      <w:r>
        <w:rPr>
          <w:rFonts w:eastAsia="Microsoft YaHei"/>
          <w:b/>
        </w:rPr>
        <w:t>火力压制 + 机动包抄</w:t>
      </w:r>
      <w:r>
        <w:rPr>
          <w:rFonts w:eastAsia="Microsoft YaHei"/>
        </w:rPr>
        <w:t>：</w:t>
      </w:r>
      <w:r>
        <w:rPr>
          <w:rFonts w:eastAsia="Microsoft YaHei"/>
          <w:b/>
        </w:rPr>
        <w:t>锚点</w:t>
      </w:r>
      <w:r>
        <w:rPr>
          <w:rFonts w:eastAsia="Microsoft YaHei"/>
        </w:rPr>
        <w:t>占据射击位并</w:t>
      </w:r>
      <w:r>
        <w:rPr>
          <w:rFonts w:eastAsia="Microsoft YaHei"/>
          <w:b/>
        </w:rPr>
        <w:t>压制</w:t>
      </w:r>
      <w:r>
        <w:rPr>
          <w:rFonts w:eastAsia="Microsoft YaHei"/>
        </w:rPr>
        <w:t>（把玩家钉住，玩家只盯着眼前可见威胁），而</w:t>
      </w:r>
      <w:r>
        <w:rPr>
          <w:rFonts w:eastAsia="Microsoft YaHei"/>
          <w:b/>
        </w:rPr>
        <w:t>包抄手</w:t>
      </w:r>
      <w:r>
        <w:rPr>
          <w:rFonts w:eastAsia="Microsoft YaHei"/>
        </w:rPr>
        <w:t>用一条</w:t>
      </w:r>
      <w:r>
        <w:rPr>
          <w:rFonts w:eastAsia="Microsoft YaHei"/>
          <w:b/>
        </w:rPr>
        <w:t>规避视线的路径</w:t>
      </w:r>
      <w:r>
        <w:rPr>
          <w:rFonts w:eastAsia="Microsoft YaHei"/>
        </w:rPr>
        <w:t>绕到不同方位完成击杀。视线、掩体、压制、包抄——整条 Doom → F.E.A.R. → 现代 的链路，浓缩在一个可运行文件里。</w:t>
      </w:r>
    </w:p>
    <w:p>
      <w:pPr>
        <w:pStyle w:val="Heading2"/>
      </w:pPr>
      <w:r>
        <w:rPr>
          <w:rFonts w:eastAsia="Microsoft YaHei"/>
        </w:rPr>
        <w:t>12. 策略 AI——文明、红色警戒与星际争霸</w:t>
      </w:r>
    </w:p>
    <w:p>
      <w:pPr>
        <w:spacing w:after="120"/>
      </w:pPr>
      <w:r>
        <w:rPr>
          <w:rFonts w:eastAsia="Microsoft YaHei"/>
        </w:rPr>
        <w:t>策略游戏要求任何类型中最广的 AI：一个对手必须同时管理</w:t>
      </w:r>
      <w:r>
        <w:rPr>
          <w:rFonts w:eastAsia="Microsoft YaHei"/>
          <w:b/>
        </w:rPr>
        <w:t>经济</w:t>
      </w:r>
      <w:r>
        <w:rPr>
          <w:rFonts w:eastAsia="Microsoft YaHei"/>
        </w:rPr>
        <w:t>、选择</w:t>
      </w:r>
      <w:r>
        <w:rPr>
          <w:rFonts w:eastAsia="Microsoft YaHei"/>
          <w:b/>
        </w:rPr>
        <w:t>建造顺序与科技路线</w:t>
      </w:r>
      <w:r>
        <w:rPr>
          <w:rFonts w:eastAsia="Microsoft YaHei"/>
        </w:rPr>
        <w:t>、部署</w:t>
      </w:r>
      <w:r>
        <w:rPr>
          <w:rFonts w:eastAsia="Microsoft YaHei"/>
          <w:b/>
        </w:rPr>
        <w:t>军队</w:t>
      </w:r>
      <w:r>
        <w:rPr>
          <w:rFonts w:eastAsia="Microsoft YaHei"/>
        </w:rPr>
        <w:t>，并在战斗中做</w:t>
      </w:r>
      <w:r>
        <w:rPr>
          <w:rFonts w:eastAsia="Microsoft YaHei"/>
          <w:b/>
        </w:rPr>
        <w:t>战术</w:t>
      </w:r>
      <w:r>
        <w:rPr>
          <w:rFonts w:eastAsia="Microsoft YaHei"/>
        </w:rPr>
        <w:t>决策——常常还横跨一张巨大地图。没有单一算法；有的是一</w:t>
      </w:r>
      <w:r>
        <w:rPr>
          <w:rFonts w:eastAsia="Microsoft YaHei"/>
          <w:b/>
        </w:rPr>
        <w:t>叠管理器</w:t>
      </w:r>
      <w:r>
        <w:rPr>
          <w:rFonts w:eastAsia="Microsoft YaHei"/>
        </w:rPr>
        <w:t>，每个都是第二部分里的经典技术。</w:t>
      </w:r>
    </w:p>
    <w:p>
      <w:pPr>
        <w:pStyle w:val="Heading3"/>
      </w:pPr>
      <w:r>
        <w:rPr>
          <w:rFonts w:eastAsia="Microsoft YaHei"/>
        </w:rPr>
        <w:t>回合制 4X：《文明》</w:t>
      </w:r>
    </w:p>
    <w:p>
      <w:pPr>
        <w:spacing w:after="120"/>
      </w:pPr>
      <w:r>
        <w:rPr>
          <w:rFonts w:eastAsia="Microsoft YaHei"/>
        </w:rPr>
        <w:t>《文明》AI 首要靠</w:t>
      </w:r>
      <w:r>
        <w:rPr>
          <w:rFonts w:eastAsia="Microsoft YaHei"/>
          <w:b/>
        </w:rPr>
        <w:t>效用 AI</w:t>
      </w:r>
      <w:r>
        <w:rPr>
          <w:rFonts w:eastAsia="Microsoft YaHei"/>
        </w:rPr>
        <w:t>（第 5 章）。每回合，为每座城市把它能造的一切按帝国当前需求打分选最高；在帝国层面则为科研、外交、以及在哪定居或开战打分。再配上单位寻路、前线用的影响力图和简单的战斗规则，你就有了一个 4X 对手。</w:t>
      </w:r>
    </w:p>
    <w:p>
      <w:pPr>
        <w:spacing w:after="120"/>
      </w:pPr>
      <w:r>
        <w:rPr>
          <w:rFonts w:eastAsia="Microsoft YaHei"/>
          <w:b/>
        </w:rPr>
        <w:t>《文明》难度的公开秘密。</w:t>
      </w:r>
      <w:r>
        <w:rPr>
          <w:rFonts w:eastAsia="Microsoft YaHei"/>
        </w:rPr>
        <w:t xml:space="preserve"> 这是每个策略玩家都该明白的事。在更高难度下，《文明》AI </w:t>
      </w:r>
      <w:r>
        <w:rPr>
          <w:rFonts w:eastAsia="Microsoft YaHei"/>
          <w:b/>
        </w:rPr>
        <w:t>并非更聪明——它获得加成</w:t>
      </w:r>
      <w:r>
        <w:rPr>
          <w:rFonts w:eastAsia="Microsoft YaHei"/>
        </w:rPr>
        <w:t>：额外起始单位、更便宜的建筑与单位、生产与科研加成、幸福 / 维护折扣，以及更强侵略性。决策逻辑跨难度基本</w:t>
      </w:r>
      <w:r>
        <w:rPr>
          <w:rFonts w:eastAsia="Microsoft YaHei"/>
          <w:b/>
        </w:rPr>
        <w:t>相同</w:t>
      </w:r>
      <w:r>
        <w:rPr>
          <w:rFonts w:eastAsia="Microsoft YaHei"/>
        </w:rPr>
        <w:t>；高难度只是塞给 AI 一份对它有利的</w:t>
      </w:r>
      <w:r>
        <w:rPr>
          <w:rFonts w:eastAsia="Microsoft YaHei"/>
          <w:b/>
        </w:rPr>
        <w:t>资源让步</w:t>
      </w:r>
      <w:r>
        <w:rPr>
          <w:rFonts w:eastAsia="Microsoft YaHei"/>
        </w:rPr>
        <w:t>。这是多数策略游戏难度务实的真相：真正</w:t>
      </w:r>
      <w:r>
        <w:rPr>
          <w:rFonts w:eastAsia="Microsoft YaHei"/>
          <w:i/>
        </w:rPr>
        <w:t>更聪明</w:t>
      </w:r>
      <w:r>
        <w:rPr>
          <w:rFonts w:eastAsia="Microsoft YaHei"/>
        </w:rPr>
        <w:t>的战略 AI 极难编写（状态空间是天文数字，推理是长时程的），于是工作室用加成来提供挑战。它有效、可预测、廉价——尽管老手会抱怨“AI 作弊”。</w:t>
      </w:r>
    </w:p>
    <w:p>
      <w:pPr>
        <w:pStyle w:val="Heading3"/>
      </w:pPr>
      <w:r>
        <w:rPr>
          <w:rFonts w:eastAsia="Microsoft YaHei"/>
        </w:rPr>
        <w:t>即时战略：《命令与征服》/《红色警戒》</w:t>
      </w:r>
    </w:p>
    <w:p>
      <w:pPr>
        <w:spacing w:after="120"/>
      </w:pPr>
      <w:r>
        <w:rPr>
          <w:rFonts w:eastAsia="Microsoft YaHei"/>
        </w:rPr>
        <w:t>经典 RTS AI（《C&amp;C》《红色警戒》《魔兽争霸》《帝国时代》）是每帧运行的一组管理器：</w:t>
      </w:r>
    </w:p>
    <w:p>
      <w:pPr>
        <w:pStyle w:val="ListBullet"/>
      </w:pPr>
      <w:r>
        <w:rPr>
          <w:rFonts w:eastAsia="Microsoft YaHei"/>
          <w:b/>
        </w:rPr>
        <w:t>经济管理器</w:t>
      </w:r>
      <w:r>
        <w:rPr>
          <w:rFonts w:eastAsia="Microsoft YaHei"/>
        </w:rPr>
        <w:t>——派采矿车采集资源；保持电力为正（缺电会跳闸）；扩建精炼厂。</w:t>
      </w:r>
    </w:p>
    <w:p>
      <w:pPr>
        <w:pStyle w:val="ListBullet"/>
      </w:pPr>
      <w:r>
        <w:rPr>
          <w:rFonts w:eastAsia="Microsoft YaHei"/>
          <w:b/>
        </w:rPr>
        <w:t>建造顺序 / 科技管理器</w:t>
      </w:r>
      <w:r>
        <w:rPr>
          <w:rFonts w:eastAsia="Microsoft YaHei"/>
        </w:rPr>
        <w:t>——一条优先级策略：“我最缺什么？”先建电力，再经济，再解锁所选兵种的科技建筑。</w:t>
      </w:r>
    </w:p>
    <w:p>
      <w:pPr>
        <w:pStyle w:val="ListBullet"/>
      </w:pPr>
      <w:r>
        <w:rPr>
          <w:rFonts w:eastAsia="Microsoft YaHei"/>
          <w:b/>
        </w:rPr>
        <w:t>生产管理器</w:t>
      </w:r>
      <w:r>
        <w:rPr>
          <w:rFonts w:eastAsia="Microsoft YaHei"/>
        </w:rPr>
        <w:t>——按生产能力（真实的生产队列）逐个产出作战单位，于是军队渐进增长。</w:t>
      </w:r>
    </w:p>
    <w:p>
      <w:pPr>
        <w:pStyle w:val="ListBullet"/>
      </w:pPr>
      <w:r>
        <w:rPr>
          <w:rFonts w:eastAsia="Microsoft YaHei"/>
          <w:b/>
        </w:rPr>
        <w:t>战术管理器</w:t>
      </w:r>
      <w:r>
        <w:rPr>
          <w:rFonts w:eastAsia="Microsoft YaHei"/>
        </w:rPr>
        <w:t>——攒够军队后以</w:t>
      </w:r>
      <w:r>
        <w:rPr>
          <w:rFonts w:eastAsia="Microsoft YaHei"/>
          <w:b/>
        </w:rPr>
        <w:t>攻击波</w:t>
      </w:r>
      <w:r>
        <w:rPr>
          <w:rFonts w:eastAsia="Microsoft YaHei"/>
        </w:rPr>
        <w:t>投入；每次交战都消耗军队，于是重建、再攻。</w:t>
      </w:r>
    </w:p>
    <w:p>
      <w:pPr>
        <w:spacing w:after="120"/>
      </w:pPr>
      <w:r>
        <w:rPr>
          <w:rFonts w:eastAsia="Microsoft YaHei"/>
        </w:rPr>
        <w:t>而且，恰如《文明》，</w:t>
      </w:r>
      <w:r>
        <w:rPr>
          <w:rFonts w:eastAsia="Microsoft YaHei"/>
          <w:b/>
        </w:rPr>
        <w:t>经典 RTS AI 也“略微作弊”</w:t>
      </w:r>
      <w:r>
        <w:rPr>
          <w:rFonts w:eastAsia="Microsoft YaHei"/>
        </w:rPr>
        <w:t>——在更难的难度下它获得资源加成，并常常拥有</w:t>
      </w:r>
      <w:r>
        <w:rPr>
          <w:rFonts w:eastAsia="Microsoft YaHei"/>
          <w:b/>
        </w:rPr>
        <w:t>全图视野</w:t>
      </w:r>
      <w:r>
        <w:rPr>
          <w:rFonts w:eastAsia="Microsoft YaHei"/>
        </w:rPr>
        <w:t>（不用侦察就能“看到”你的基地），因为让 AI 公平地在战争迷雾下做战略太难写了。《红色警戒》的遭遇战 AI、《帝国时代》的电脑玩家、《星际争霸》的内置 AI 都倚赖这类让步。</w:t>
      </w:r>
    </w:p>
    <w:p>
      <w:pPr>
        <w:spacing w:after="120"/>
      </w:pPr>
      <w:r>
        <w:rPr>
          <w:rFonts w:eastAsia="Microsoft YaHei"/>
        </w:rPr>
        <w:t>有趣的设计后果是，RTS AI 是一个</w:t>
      </w:r>
      <w:r>
        <w:rPr>
          <w:rFonts w:eastAsia="Microsoft YaHei"/>
          <w:b/>
        </w:rPr>
        <w:t>平衡问题</w:t>
      </w:r>
      <w:r>
        <w:rPr>
          <w:rFonts w:eastAsia="Microsoft YaHei"/>
        </w:rPr>
        <w:t>：速攻路线（廉价单位、早期压力）与经济路线（贪婪扩张、攀科技到强力单位）在不同调校下互有胜负。看两者相撞、并意识到胜负是一个调参问题而非智力问题，是感受工作室为何在其上耗费如此之久的最佳方式。</w:t>
      </w:r>
    </w:p>
    <w:p>
      <w:pPr>
        <w:pStyle w:val="Heading3"/>
      </w:pPr>
      <w:r>
        <w:rPr>
          <w:rFonts w:eastAsia="Microsoft YaHei"/>
        </w:rPr>
        <w:t>前沿：《星际争霸 2》与 AlphaStar</w:t>
      </w:r>
    </w:p>
    <w:p>
      <w:pPr>
        <w:spacing w:after="120"/>
      </w:pPr>
      <w:r>
        <w:rPr>
          <w:rFonts w:eastAsia="Microsoft YaHei"/>
        </w:rPr>
        <w:t xml:space="preserve">《星际争霸 2》是策略 AI 的圣杯：实时、隐藏信息（战争迷雾）、巨大动作空间，以及一个早期经济选择在十分钟后才见分晓的长时程规划。手工编写 AI 远在专家人类水平之下就会停滞。2019 年，DeepMind 的 </w:t>
      </w:r>
      <w:r>
        <w:rPr>
          <w:rFonts w:eastAsia="Microsoft YaHei"/>
          <w:b/>
        </w:rPr>
        <w:t>AlphaStar</w:t>
      </w:r>
      <w:r>
        <w:rPr>
          <w:rFonts w:eastAsia="Microsoft YaHei"/>
        </w:rPr>
        <w:t>——深度强化学习加模仿学习引导与联赛式自我对弈（第 14 章）——达到了</w:t>
      </w:r>
      <w:r>
        <w:rPr>
          <w:rFonts w:eastAsia="Microsoft YaHei"/>
          <w:b/>
        </w:rPr>
        <w:t>宗师</w:t>
      </w:r>
      <w:r>
        <w:rPr>
          <w:rFonts w:eastAsia="Microsoft YaHei"/>
        </w:rPr>
        <w:t>级，跻身人类前百分之几。它是策略类里对应 Sophy 与 OpenAI Five 的存在：经典工具箱无法完全攻克、最终由学习攻克的难题。</w:t>
      </w:r>
    </w:p>
    <w:p>
      <w:pPr>
        <w:pStyle w:val="Heading3"/>
      </w:pPr>
      <w:r>
        <w:rPr>
          <w:rFonts w:eastAsia="Microsoft YaHei"/>
        </w:rPr>
        <w:t>用途与局限</w:t>
      </w:r>
    </w:p>
    <w:p>
      <w:pPr>
        <w:spacing w:after="120"/>
      </w:pPr>
      <w:r>
        <w:rPr>
          <w:rFonts w:eastAsia="Microsoft YaHei"/>
        </w:rPr>
        <w:t>管理器栈是几乎所有上线策略游戏构建 AI 的方式：透明、可调、快到能带上千单位。它的局限很真实——战术 AI 常是薄弱环节（平庸的军队微操、可被利用的进攻套路）、长时程战略很浅、难度倚赖加成而非技巧。学习式策略 AI（AlphaStar）能达到高得多的水平，但训练贵得惊人，而且像所有超人智能体一样，必须被</w:t>
      </w:r>
      <w:r>
        <w:rPr>
          <w:rFonts w:eastAsia="Microsoft YaHei"/>
          <w:i/>
        </w:rPr>
        <w:t>调低</w:t>
      </w:r>
      <w:r>
        <w:rPr>
          <w:rFonts w:eastAsia="Microsoft YaHei"/>
        </w:rPr>
        <w:t>才成为一个令人愉快的对手。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`samples/strategy/civ_ai.py`</w:t>
      </w:r>
      <w:r>
        <w:rPr>
          <w:rFonts w:eastAsia="Microsoft YaHei"/>
        </w:rPr>
        <w:t>——一个 4X 帝国 AI，用</w:t>
      </w:r>
      <w:r>
        <w:rPr>
          <w:rFonts w:eastAsia="Microsoft YaHei"/>
          <w:b/>
        </w:rPr>
        <w:t>效用打分</w:t>
      </w:r>
      <w:r>
        <w:rPr>
          <w:rFonts w:eastAsia="Microsoft YaHei"/>
        </w:rPr>
        <w:t>建造每座城市、研究科技树并扩张——并直接演示难度加成的真相：让</w:t>
      </w:r>
      <w:r>
        <w:rPr>
          <w:rFonts w:eastAsia="Microsoft YaHei"/>
          <w:b/>
        </w:rPr>
        <w:t>同一套大脑</w:t>
      </w:r>
      <w:r>
        <w:rPr>
          <w:rFonts w:eastAsia="Microsoft YaHei"/>
        </w:rPr>
        <w:t>分别以公平的“国王”帝国与获加成的“神级”帝国运行，你会看到决定胜负的是</w:t>
      </w:r>
      <w:r>
        <w:rPr>
          <w:rFonts w:eastAsia="Microsoft YaHei"/>
          <w:i/>
        </w:rPr>
        <w:t>让步</w:t>
      </w:r>
      <w:r>
        <w:rPr>
          <w:rFonts w:eastAsia="Microsoft YaHei"/>
        </w:rPr>
        <w:t>而非智力。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`samples/rts/command_conquer_ai.py`</w:t>
      </w:r>
      <w:r>
        <w:rPr>
          <w:rFonts w:eastAsia="Microsoft YaHei"/>
        </w:rPr>
        <w:t>——一场《红警》式遭遇战：</w:t>
      </w:r>
      <w:r>
        <w:rPr>
          <w:rFonts w:eastAsia="Microsoft YaHei"/>
          <w:b/>
        </w:rPr>
        <w:t>步兵速攻</w:t>
      </w:r>
      <w:r>
        <w:rPr>
          <w:rFonts w:eastAsia="Microsoft YaHei"/>
        </w:rPr>
        <w:t>路线对阵</w:t>
      </w:r>
      <w:r>
        <w:rPr>
          <w:rFonts w:eastAsia="Microsoft YaHei"/>
          <w:b/>
        </w:rPr>
        <w:t>经济 → 坦克</w:t>
      </w:r>
      <w:r>
        <w:rPr>
          <w:rFonts w:eastAsia="Microsoft YaHei"/>
        </w:rPr>
        <w:t>路线，各自是一整套经济 / 建造顺序 / 生产 / 战术管理器，胜负取决于调校——RTS 平衡难题的缩影。</w:t>
      </w:r>
    </w:p>
    <w:p>
      <w:pPr>
        <w:pStyle w:val="Heading2"/>
      </w:pPr>
      <w:r>
        <w:rPr>
          <w:rFonts w:eastAsia="Microsoft YaHei"/>
        </w:rPr>
        <w:t>13. 开放世界 AI——GTA、流式加载与性能预算</w:t>
      </w:r>
    </w:p>
    <w:p>
      <w:pPr>
        <w:spacing w:after="120"/>
      </w:pPr>
      <w:r>
        <w:rPr>
          <w:rFonts w:eastAsia="Microsoft YaHei"/>
        </w:rPr>
        <w:t>开放世界游戏——《侠盗猎车手》（GTA）、《荒野大镖客》、《赛博朋克 2077》、《刺客信条》——提出了一个别的类型没有的问题：它们必须让一</w:t>
      </w:r>
      <w:r>
        <w:rPr>
          <w:rFonts w:eastAsia="Microsoft YaHei"/>
          <w:b/>
        </w:rPr>
        <w:t>整座活着的城市</w:t>
      </w:r>
      <w:r>
        <w:rPr>
          <w:rFonts w:eastAsia="Microsoft YaHei"/>
        </w:rPr>
        <w:t xml:space="preserve">显得真实，同屏可见成百上千的行人、车辆与动物，且地图无缝到你能开车穿越十分钟而不见一次读盘。本章以 </w:t>
      </w:r>
      <w:r>
        <w:rPr>
          <w:rFonts w:eastAsia="Microsoft YaHei"/>
          <w:i/>
        </w:rPr>
        <w:t>GTA</w:t>
      </w:r>
      <w:r>
        <w:rPr>
          <w:rFonts w:eastAsia="Microsoft YaHei"/>
        </w:rPr>
        <w:t xml:space="preserve"> 系列为范例（因为它是开放世界 AI 的决定性展示），回答四个问题：NPC 如何设计，如何把一个巨大世界与庞大人群塞进固定的内存与帧预算，生成式 AI 能否在其中生存，以及你如何在所添加的任何 AI 与性能之间取得平衡。</w:t>
      </w:r>
    </w:p>
    <w:p>
      <w:pPr>
        <w:pStyle w:val="Heading3"/>
      </w:pPr>
      <w:r>
        <w:rPr>
          <w:rFonts w:eastAsia="Microsoft YaHei"/>
        </w:rPr>
        <w:t>NPC 如何设计</w:t>
      </w:r>
    </w:p>
    <w:p>
      <w:pPr>
        <w:spacing w:after="120"/>
      </w:pPr>
      <w:r>
        <w:rPr>
          <w:rFonts w:eastAsia="Microsoft YaHei"/>
        </w:rPr>
        <w:t xml:space="preserve">关键的认识是：一个 </w:t>
      </w:r>
      <w:r>
        <w:rPr>
          <w:rFonts w:eastAsia="Microsoft YaHei"/>
          <w:i/>
        </w:rPr>
        <w:t>GTA</w:t>
      </w:r>
      <w:r>
        <w:rPr>
          <w:rFonts w:eastAsia="Microsoft YaHei"/>
        </w:rPr>
        <w:t xml:space="preserve"> 人群并不是成百上千个手工摆放的角色，而是一套</w:t>
      </w:r>
      <w:r>
        <w:rPr>
          <w:rFonts w:eastAsia="Microsoft YaHei"/>
          <w:b/>
        </w:rPr>
        <w:t>人口系统（population system）</w:t>
      </w:r>
      <w:r>
        <w:rPr>
          <w:rFonts w:eastAsia="Microsoft YaHei"/>
        </w:rPr>
        <w:t>，它持续地</w:t>
      </w:r>
      <w:r>
        <w:rPr>
          <w:rFonts w:eastAsia="Microsoft YaHei"/>
          <w:b/>
        </w:rPr>
        <w:t>在玩家周围生成 NPC，并在视野之外销毁它们</w:t>
      </w:r>
      <w:r>
        <w:rPr>
          <w:rFonts w:eastAsia="Microsoft YaHei"/>
        </w:rPr>
        <w:t>，任一时刻只保留有限数量“活着”。在哪生成、生成什么，由区域（海滩、商务区、贫民窟）、时段与一个</w:t>
      </w:r>
      <w:r>
        <w:rPr>
          <w:rFonts w:eastAsia="Microsoft YaHei"/>
          <w:b/>
        </w:rPr>
        <w:t>密度预算</w:t>
      </w:r>
      <w:r>
        <w:rPr>
          <w:rFonts w:eastAsia="Microsoft YaHei"/>
        </w:rPr>
        <w:t>驱动。沿街走去，你前方的行人正在你视野外被创建、又在你身后被悄悄删除——这座城市是一个维持在你周围气泡里的幻觉。</w:t>
      </w:r>
    </w:p>
    <w:p>
      <w:pPr>
        <w:spacing w:after="120"/>
      </w:pPr>
      <w:r>
        <w:rPr>
          <w:rFonts w:eastAsia="Microsoft YaHei"/>
        </w:rPr>
        <w:t>每个行人（“ped”）与车辆都运行一套由第二部分技术构建的、手工编写的决策架构：</w:t>
      </w:r>
    </w:p>
    <w:p>
      <w:pPr>
        <w:pStyle w:val="ListBullet"/>
      </w:pPr>
      <w:r>
        <w:rPr>
          <w:rFonts w:eastAsia="Microsoft YaHei"/>
          <w:b/>
        </w:rPr>
        <w:t>分层任务系统。</w:t>
      </w:r>
      <w:r>
        <w:rPr>
          <w:rFonts w:eastAsia="Microsoft YaHei"/>
        </w:rPr>
        <w:t xml:space="preserve"> Rockstar 的 RAGE 引擎用一棵</w:t>
      </w:r>
      <w:r>
        <w:rPr>
          <w:rFonts w:eastAsia="Microsoft YaHei"/>
          <w:b/>
        </w:rPr>
        <w:t>任务（task）</w:t>
      </w:r>
      <w:r>
        <w:rPr>
          <w:rFonts w:eastAsia="Microsoft YaHei"/>
        </w:rPr>
        <w:t>之树驱动行人（游荡、过马路、逃跑、进掩体、上车）——本质上是行为树 / HTN 的混合，一个高层任务展开为子任务。这就是第 4 章的 FSM / 行为树材料，被放大了。</w:t>
      </w:r>
    </w:p>
    <w:p>
      <w:pPr>
        <w:pStyle w:val="ListBullet"/>
      </w:pPr>
      <w:r>
        <w:rPr>
          <w:rFonts w:eastAsia="Microsoft YaHei"/>
          <w:b/>
        </w:rPr>
        <w:t>场景（Scenarios）。</w:t>
      </w:r>
      <w:r>
        <w:rPr>
          <w:rFonts w:eastAsia="Microsoft YaHei"/>
        </w:rPr>
        <w:t xml:space="preserve"> 世界被播撒了</w:t>
      </w:r>
      <w:r>
        <w:rPr>
          <w:rFonts w:eastAsia="Microsoft YaHei"/>
          <w:b/>
        </w:rPr>
        <w:t>场景点</w:t>
      </w:r>
      <w:r>
        <w:rPr>
          <w:rFonts w:eastAsia="Microsoft YaHei"/>
        </w:rPr>
        <w:t>——一些注解，说“这里的行人可以坐这张长椅 / 靠这面墙 / 扫地 / 晒太阳 / 喝咖啡”。环境 NPC 认领附近一个场景并演出其编写好的行为，这就是城市看起来</w:t>
      </w:r>
      <w:r>
        <w:rPr>
          <w:rFonts w:eastAsia="Microsoft YaHei"/>
          <w:i/>
        </w:rPr>
        <w:t>有目的</w:t>
      </w:r>
      <w:r>
        <w:rPr>
          <w:rFonts w:eastAsia="Microsoft YaHei"/>
        </w:rPr>
        <w:t>、而非满是漫无目的行走者的原因。场景是一种世界烘焙的效用：廉价、设计师编写、与地点绑定的行为。</w:t>
      </w:r>
    </w:p>
    <w:p>
      <w:pPr>
        <w:pStyle w:val="ListBullet"/>
      </w:pPr>
      <w:r>
        <w:rPr>
          <w:rFonts w:eastAsia="Microsoft YaHei"/>
          <w:b/>
        </w:rPr>
        <w:t>两张图上的导航。</w:t>
      </w:r>
      <w:r>
        <w:rPr>
          <w:rFonts w:eastAsia="Microsoft YaHei"/>
        </w:rPr>
        <w:t xml:space="preserve"> 行人在</w:t>
      </w:r>
      <w:r>
        <w:rPr>
          <w:rFonts w:eastAsia="Microsoft YaHei"/>
          <w:b/>
        </w:rPr>
        <w:t>导航网格</w:t>
      </w:r>
      <w:r>
        <w:rPr>
          <w:rFonts w:eastAsia="Microsoft YaHei"/>
        </w:rPr>
        <w:t>（第 7 章）上寻路；车辆跟随一张</w:t>
      </w:r>
      <w:r>
        <w:rPr>
          <w:rFonts w:eastAsia="Microsoft YaHei"/>
          <w:b/>
        </w:rPr>
        <w:t>道路 / 路径节点网络</w:t>
      </w:r>
      <w:r>
        <w:rPr>
          <w:rFonts w:eastAsia="Microsoft YaHei"/>
        </w:rPr>
        <w:t>——一张带速度、连接与路口的车道节点图——其上再叠加跟车、变道与遵守红绿灯。</w:t>
      </w:r>
    </w:p>
    <w:p>
      <w:pPr>
        <w:pStyle w:val="ListBullet"/>
      </w:pPr>
      <w:r>
        <w:rPr>
          <w:rFonts w:eastAsia="Microsoft YaHei"/>
          <w:b/>
        </w:rPr>
        <w:t>感知与事件系统。</w:t>
      </w:r>
      <w:r>
        <w:rPr>
          <w:rFonts w:eastAsia="Microsoft YaHei"/>
        </w:rPr>
        <w:t xml:space="preserve"> 行人有感官（视锥、听觉）与一个</w:t>
      </w:r>
      <w:r>
        <w:rPr>
          <w:rFonts w:eastAsia="Microsoft YaHei"/>
          <w:b/>
        </w:rPr>
        <w:t>事件队列</w:t>
      </w:r>
      <w:r>
        <w:rPr>
          <w:rFonts w:eastAsia="Microsoft YaHei"/>
        </w:rPr>
        <w:t>。枪声、冲上人行道的车、或一记拳头会生成一个事件，用更高优先级的反应</w:t>
      </w:r>
      <w:r>
        <w:rPr>
          <w:rFonts w:eastAsia="Microsoft YaHei"/>
          <w:b/>
        </w:rPr>
        <w:t>打断</w:t>
      </w:r>
      <w:r>
        <w:rPr>
          <w:rFonts w:eastAsia="Microsoft YaHei"/>
        </w:rPr>
        <w:t>当前任务——逃跑、蜷缩、还击，或报警。这种事件驱动的打断，正是让世界感觉有反应的原因。</w:t>
      </w:r>
    </w:p>
    <w:p>
      <w:pPr>
        <w:pStyle w:val="ListBullet"/>
      </w:pPr>
      <w:r>
        <w:rPr>
          <w:rFonts w:eastAsia="Microsoft YaHei"/>
          <w:b/>
        </w:rPr>
        <w:t>通缉（Wanted）系统。</w:t>
      </w:r>
      <w:r>
        <w:rPr>
          <w:rFonts w:eastAsia="Microsoft YaHei"/>
        </w:rPr>
        <w:t xml:space="preserve"> 警察是游戏的招牌战斗 / 追捕 AI：响应随通缉星级升级，警官向你寻路、使用掩体战斗（第 11 章），并在失去你的视线时切换到围绕你</w:t>
      </w:r>
      <w:r>
        <w:rPr>
          <w:rFonts w:eastAsia="Microsoft YaHei"/>
          <w:b/>
        </w:rPr>
        <w:t>最后已知位置</w:t>
      </w:r>
      <w:r>
        <w:rPr>
          <w:rFonts w:eastAsia="Microsoft YaHei"/>
        </w:rPr>
        <w:t>的</w:t>
      </w:r>
      <w:r>
        <w:rPr>
          <w:rFonts w:eastAsia="Microsoft YaHei"/>
          <w:b/>
        </w:rPr>
        <w:t>搜索</w:t>
      </w:r>
      <w:r>
        <w:rPr>
          <w:rFonts w:eastAsia="Microsoft YaHei"/>
        </w:rPr>
        <w:t>行为——恰是第 7 章“何时重规划 / 他们去哪了”的问题。</w:t>
      </w:r>
    </w:p>
    <w:p>
      <w:pPr>
        <w:spacing w:after="120"/>
      </w:pPr>
      <w:r>
        <w:rPr>
          <w:rFonts w:eastAsia="Microsoft YaHei"/>
        </w:rPr>
        <w:t>这一切都不是某个聪明的算法，而是</w:t>
      </w:r>
      <w:r>
        <w:rPr>
          <w:rFonts w:eastAsia="Microsoft YaHei"/>
          <w:b/>
        </w:rPr>
        <w:t>经典工具箱，被整合并预算化</w:t>
      </w:r>
      <w:r>
        <w:rPr>
          <w:rFonts w:eastAsia="Microsoft YaHei"/>
        </w:rPr>
        <w:t>——这才是开放世界 AI 真正的一课。</w:t>
      </w:r>
    </w:p>
    <w:p>
      <w:pPr>
        <w:pStyle w:val="Heading3"/>
      </w:pPr>
      <w:r>
        <w:rPr>
          <w:rFonts w:eastAsia="Microsoft YaHei"/>
        </w:rPr>
        <w:t>把巨大世界与庞大人群塞进固定预算</w:t>
      </w:r>
    </w:p>
    <w:p>
      <w:pPr>
        <w:spacing w:after="120"/>
      </w:pPr>
      <w:r>
        <w:rPr>
          <w:rFonts w:eastAsia="Microsoft YaHei"/>
        </w:rPr>
        <w:t xml:space="preserve">一台主机的内存固定、每帧约 16 毫秒。一张 </w:t>
      </w:r>
      <w:r>
        <w:rPr>
          <w:rFonts w:eastAsia="Microsoft YaHei"/>
          <w:i/>
        </w:rPr>
        <w:t>GTA</w:t>
      </w:r>
      <w:r>
        <w:rPr>
          <w:rFonts w:eastAsia="Microsoft YaHei"/>
        </w:rPr>
        <w:t xml:space="preserve"> 地图大到无法装进内存，潜在智能体也多到无法每帧模拟。四个想法让它成为可能，它们是开放世界工程的核心：</w:t>
      </w:r>
    </w:p>
    <w:p>
      <w:pPr>
        <w:pStyle w:val="ListNumber"/>
      </w:pPr>
      <w:r>
        <w:rPr>
          <w:rFonts w:eastAsia="Microsoft YaHei"/>
          <w:b/>
        </w:rPr>
        <w:t>流式加载（Streaming）。</w:t>
      </w:r>
      <w:r>
        <w:rPr>
          <w:rFonts w:eastAsia="Microsoft YaHei"/>
        </w:rPr>
        <w:t xml:space="preserve"> 世界被切成单元 / 区块，资产——几何、贴图、碰撞、音频与 AI 数据——</w:t>
      </w:r>
      <w:r>
        <w:rPr>
          <w:rFonts w:eastAsia="Microsoft YaHei"/>
          <w:b/>
        </w:rPr>
        <w:t>随玩家移动从磁盘流入内存</w:t>
      </w:r>
      <w:r>
        <w:rPr>
          <w:rFonts w:eastAsia="Microsoft YaHei"/>
        </w:rPr>
        <w:t>，而身后离开的单元被逐出。任一时刻只有玩家周围的一片区域驻留内存。一个专门的</w:t>
      </w:r>
      <w:r>
        <w:rPr>
          <w:rFonts w:eastAsia="Microsoft YaHei"/>
          <w:b/>
        </w:rPr>
        <w:t>流式系统</w:t>
      </w:r>
      <w:r>
        <w:rPr>
          <w:rFonts w:eastAsia="Microsoft YaHei"/>
        </w:rPr>
        <w:t>根据你的位置与速度预测你接下来需要什么，并及时加载，这就是地图没有读盘画面的原因。</w:t>
      </w:r>
    </w:p>
    <w:p>
      <w:pPr>
        <w:pStyle w:val="ListNumber"/>
      </w:pPr>
      <w:r>
        <w:rPr>
          <w:rFonts w:eastAsia="Microsoft YaHei"/>
        </w:rPr>
        <w:t>*</w:t>
      </w:r>
      <w:r>
        <w:rPr>
          <w:rFonts w:eastAsia="Microsoft YaHei"/>
          <w:i/>
        </w:rPr>
        <w:t>细节层次（LOD）——用于几何</w:t>
      </w:r>
      <w:r>
        <w:rPr>
          <w:rFonts w:eastAsia="Microsoft YaHei"/>
        </w:rPr>
        <w:t>与</w:t>
      </w:r>
      <w:r>
        <w:rPr>
          <w:rFonts w:eastAsia="Microsoft YaHei"/>
          <w:i/>
        </w:rPr>
        <w:t xml:space="preserve"> AI。</w:t>
      </w:r>
      <w:r>
        <w:rPr>
          <w:rFonts w:eastAsia="Microsoft YaHei"/>
          <w:i/>
        </w:rPr>
        <w:t xml:space="preserve"> 玩家附近，城市是全细节的、NPC 被完整模拟。更远处，几何降为更廉价的 </w:t>
      </w:r>
      <w:r>
        <w:rPr>
          <w:rFonts w:eastAsia="Microsoft YaHei"/>
          <w:i/>
        </w:rPr>
        <w:t>LOD 模型</w:t>
      </w:r>
      <w:r>
        <w:rPr>
          <w:rFonts w:eastAsia="Microsoft YaHei"/>
          <w:i/>
        </w:rPr>
        <w:t>、最终降为平面贴片；而且——关键地——</w:t>
      </w:r>
      <w:r>
        <w:rPr>
          <w:rFonts w:eastAsia="Microsoft YaHei"/>
          <w:i/>
        </w:rPr>
        <w:t>AI 也按“细节层次”运行</w:t>
      </w:r>
      <w:r>
        <w:rPr>
          <w:rFonts w:eastAsia="Microsoft YaHei"/>
          <w:i/>
        </w:rPr>
        <w:t xml:space="preserve">。这套 </w:t>
      </w:r>
      <w:r>
        <w:rPr>
          <w:rFonts w:eastAsia="Microsoft YaHei"/>
          <w:i/>
        </w:rPr>
        <w:t>LOD AI</w:t>
      </w:r>
      <w:r>
        <w:rPr>
          <w:rFonts w:eastAsia="Microsoft YaHei"/>
        </w:rPr>
        <w:t>* 是最重要的一个想法：一辆远处的车不是一辆完整物理与 AI 的车，而是一个沿路径节点滑动的廉价“傀儡”；一群远处的人群是几个动画广告牌。完整模拟只花在玩家真正能感知到的地方。</w:t>
      </w:r>
    </w:p>
    <w:p>
      <w:pPr>
        <w:pStyle w:val="ListNumber"/>
      </w:pPr>
      <w:r>
        <w:rPr>
          <w:rFonts w:eastAsia="Microsoft YaHei"/>
          <w:b/>
        </w:rPr>
        <w:t>时间分片（Time-slicing）。</w:t>
      </w:r>
      <w:r>
        <w:rPr>
          <w:rFonts w:eastAsia="Microsoft YaHei"/>
        </w:rPr>
        <w:t xml:space="preserve"> 即便近处的 NPC 也不是每帧都更新。它们的 AI 更新被</w:t>
      </w:r>
      <w:r>
        <w:rPr>
          <w:rFonts w:eastAsia="Microsoft YaHei"/>
          <w:b/>
        </w:rPr>
        <w:t>分摊到多帧上</w:t>
      </w:r>
      <w:r>
        <w:rPr>
          <w:rFonts w:eastAsia="Microsoft YaHei"/>
        </w:rPr>
        <w:t>——每帧只有一部分智能体按轮转日程“思考”，远处的思考更少。这把一笔付不起的“N 个智能体 × 每帧”变成一个固定的每帧成本。</w:t>
      </w:r>
    </w:p>
    <w:p>
      <w:pPr>
        <w:pStyle w:val="ListNumber"/>
      </w:pPr>
      <w:r>
        <w:rPr>
          <w:rFonts w:eastAsia="Microsoft YaHei"/>
          <w:b/>
        </w:rPr>
        <w:t>密度上限与剔除。</w:t>
      </w:r>
      <w:r>
        <w:rPr>
          <w:rFonts w:eastAsia="Microsoft YaHei"/>
        </w:rPr>
        <w:t xml:space="preserve"> 硬性</w:t>
      </w:r>
      <w:r>
        <w:rPr>
          <w:rFonts w:eastAsia="Microsoft YaHei"/>
          <w:b/>
        </w:rPr>
        <w:t>上限</w:t>
      </w:r>
      <w:r>
        <w:rPr>
          <w:rFonts w:eastAsia="Microsoft YaHei"/>
        </w:rPr>
        <w:t>限制同时活跃的行人 / 车辆数量（按区域、按平台调校），空间划分加遮挡剔除让查询与渲染保持有界。人口系统生成到上限为止，不再多生成。</w:t>
      </w:r>
    </w:p>
    <w:p>
      <w:pPr>
        <w:spacing w:after="120"/>
      </w:pPr>
      <w:r>
        <w:rPr>
          <w:rFonts w:eastAsia="Microsoft YaHei"/>
        </w:rPr>
        <w:t>合起来看：</w:t>
      </w:r>
      <w:r>
        <w:rPr>
          <w:rFonts w:eastAsia="Microsoft YaHei"/>
          <w:b/>
        </w:rPr>
        <w:t>在玩家周围流入一个世界气泡，只对近且可见的东西做全保真模拟，其余一切用 LOD 造假，再把剩余工作分摊到多帧上。</w:t>
      </w:r>
      <w:r>
        <w:rPr>
          <w:rFonts w:eastAsia="Microsoft YaHei"/>
        </w:rPr>
        <w:t xml:space="preserve"> 这就是一座“活着的城市”如何塞进固定预算。</w:t>
      </w:r>
    </w:p>
    <w:p>
      <w:pPr>
        <w:pStyle w:val="Heading3"/>
      </w:pPr>
      <w:r>
        <w:rPr>
          <w:rFonts w:eastAsia="Microsoft YaHei"/>
        </w:rPr>
        <w:t>我们能在开放世界里用生成式（LLM）AI 智能体吗？</w:t>
      </w:r>
    </w:p>
    <w:p>
      <w:pPr>
        <w:spacing w:after="120"/>
      </w:pPr>
      <w:r>
        <w:rPr>
          <w:rFonts w:eastAsia="Microsoft YaHei"/>
        </w:rPr>
        <w:t>能——但不是人们最初想象的那样。你</w:t>
      </w:r>
      <w:r>
        <w:rPr>
          <w:rFonts w:eastAsia="Microsoft YaHei"/>
          <w:b/>
        </w:rPr>
        <w:t>不能</w:t>
      </w:r>
      <w:r>
        <w:rPr>
          <w:rFonts w:eastAsia="Microsoft YaHei"/>
        </w:rPr>
        <w:t xml:space="preserve">为整座 </w:t>
      </w:r>
      <w:r>
        <w:rPr>
          <w:rFonts w:eastAsia="Microsoft YaHei"/>
          <w:i/>
        </w:rPr>
        <w:t>GTA</w:t>
      </w:r>
      <w:r>
        <w:rPr>
          <w:rFonts w:eastAsia="Microsoft YaHei"/>
        </w:rPr>
        <w:t xml:space="preserve"> 人群运行 LLM：每分钟有成百上千个 NPC 生成与销毁，</w:t>
      </w:r>
      <w:r>
        <w:rPr>
          <w:rFonts w:eastAsia="Microsoft YaHei"/>
          <w:i/>
        </w:rPr>
        <w:t>每个 NPC 每句话</w:t>
      </w:r>
      <w:r>
        <w:rPr>
          <w:rFonts w:eastAsia="Microsoft YaHei"/>
        </w:rPr>
        <w:t>一次网络往返与按 token 计费在延迟和金钱上都不可能，而且会彻底打破人口 / 流式模型。现实的架构是</w:t>
      </w:r>
      <w:r>
        <w:rPr>
          <w:rFonts w:eastAsia="Microsoft YaHei"/>
          <w:b/>
        </w:rPr>
        <w:t>分层且混合</w:t>
      </w:r>
      <w:r>
        <w:rPr>
          <w:rFonts w:eastAsia="Microsoft YaHei"/>
        </w:rPr>
        <w:t>的：</w:t>
      </w:r>
    </w:p>
    <w:p>
      <w:pPr>
        <w:pStyle w:val="ListBullet"/>
      </w:pPr>
      <w:r>
        <w:rPr>
          <w:rFonts w:eastAsia="Microsoft YaHei"/>
          <w:b/>
        </w:rPr>
        <w:t>大多数 NPC 保持经典。</w:t>
      </w:r>
      <w:r>
        <w:rPr>
          <w:rFonts w:eastAsia="Microsoft YaHei"/>
        </w:rPr>
        <w:t xml:space="preserve"> 环境行人保留其廉价的任务 / 场景 AI——它们不需要语言。</w:t>
      </w:r>
    </w:p>
    <w:p>
      <w:pPr>
        <w:pStyle w:val="ListBullet"/>
      </w:pPr>
      <w:r>
        <w:rPr>
          <w:rFonts w:eastAsia="Microsoft YaHei"/>
          <w:b/>
        </w:rPr>
        <w:t>少数“主角”NPC 用生成式 AI。</w:t>
      </w:r>
      <w:r>
        <w:rPr>
          <w:rFonts w:eastAsia="Microsoft YaHei"/>
        </w:rPr>
        <w:t xml:space="preserve"> 一个任务角色、一个反复出现的店主、一个同伴——一小撮重要角色——可以用 LLM 驱动做开放式对话，正是第 16 章的人设 + 记忆 + 工具模式。</w:t>
      </w:r>
    </w:p>
    <w:p>
      <w:pPr>
        <w:pStyle w:val="ListBullet"/>
      </w:pPr>
      <w:r>
        <w:rPr>
          <w:rFonts w:eastAsia="Microsoft YaHei"/>
          <w:b/>
        </w:rPr>
        <w:t>把 LLM 当离线内容工具用。</w:t>
      </w:r>
      <w:r>
        <w:rPr>
          <w:rFonts w:eastAsia="Microsoft YaHei"/>
        </w:rPr>
        <w:t xml:space="preserve"> </w:t>
      </w:r>
      <w:r>
        <w:rPr>
          <w:rFonts w:eastAsia="Microsoft YaHei"/>
          <w:i/>
        </w:rPr>
        <w:t>提前</w:t>
      </w:r>
      <w:r>
        <w:rPr>
          <w:rFonts w:eastAsia="Microsoft YaHei"/>
        </w:rPr>
        <w:t>生成吆喝、环境闲聊与任务文本，审校后</w:t>
      </w:r>
      <w:r>
        <w:rPr>
          <w:rFonts w:eastAsia="Microsoft YaHei"/>
          <w:b/>
        </w:rPr>
        <w:t>烘焙进去</w:t>
      </w:r>
      <w:r>
        <w:rPr>
          <w:rFonts w:eastAsia="Microsoft YaHei"/>
        </w:rPr>
        <w:t>——你得到生成式的</w:t>
      </w:r>
      <w:r>
        <w:rPr>
          <w:rFonts w:eastAsia="Microsoft YaHei"/>
          <w:i/>
        </w:rPr>
        <w:t>多样性</w:t>
      </w:r>
      <w:r>
        <w:rPr>
          <w:rFonts w:eastAsia="Microsoft YaHei"/>
        </w:rPr>
        <w:t>，却零运行时成本与风险。</w:t>
      </w:r>
    </w:p>
    <w:p>
      <w:pPr>
        <w:pStyle w:val="ListBullet"/>
      </w:pPr>
      <w:r>
        <w:rPr>
          <w:rFonts w:eastAsia="Microsoft YaHei"/>
          <w:b/>
        </w:rPr>
        <w:t>按需选型。</w:t>
      </w:r>
      <w:r>
        <w:rPr>
          <w:rFonts w:eastAsia="Microsoft YaHei"/>
        </w:rPr>
        <w:t xml:space="preserve"> 一个小的</w:t>
      </w:r>
      <w:r>
        <w:rPr>
          <w:rFonts w:eastAsia="Microsoft YaHei"/>
          <w:b/>
        </w:rPr>
        <w:t>端侧</w:t>
      </w:r>
      <w:r>
        <w:rPr>
          <w:rFonts w:eastAsia="Microsoft YaHei"/>
        </w:rPr>
        <w:t>模型能以低延迟服务许多近处 NPC；一个大的</w:t>
      </w:r>
      <w:r>
        <w:rPr>
          <w:rFonts w:eastAsia="Microsoft YaHei"/>
          <w:b/>
        </w:rPr>
        <w:t>云端</w:t>
      </w:r>
      <w:r>
        <w:rPr>
          <w:rFonts w:eastAsia="Microsoft YaHei"/>
        </w:rPr>
        <w:t>模型留给少数值得的角色。</w:t>
      </w:r>
      <w:r>
        <w:rPr>
          <w:rFonts w:eastAsia="Microsoft YaHei"/>
          <w:b/>
        </w:rPr>
        <w:t>积极缓存</w:t>
      </w:r>
      <w:r>
        <w:rPr>
          <w:rFonts w:eastAsia="Microsoft YaHei"/>
        </w:rPr>
        <w:t>（相同情形复用回应）。</w:t>
      </w:r>
    </w:p>
    <w:p>
      <w:pPr>
        <w:pStyle w:val="ListBullet"/>
      </w:pPr>
      <w:r>
        <w:rPr>
          <w:rFonts w:eastAsia="Microsoft YaHei"/>
          <w:b/>
        </w:rPr>
        <w:t>用工具限定 LLM 的权限。</w:t>
      </w:r>
      <w:r>
        <w:rPr>
          <w:rFonts w:eastAsia="Microsoft YaHei"/>
        </w:rPr>
        <w:t xml:space="preserve"> 如第 16 章所述，让角色自由</w:t>
      </w:r>
      <w:r>
        <w:rPr>
          <w:rFonts w:eastAsia="Microsoft YaHei"/>
          <w:i/>
        </w:rPr>
        <w:t>说话</w:t>
      </w:r>
      <w:r>
        <w:rPr>
          <w:rFonts w:eastAsia="Microsoft YaHei"/>
        </w:rPr>
        <w:t>，但只通过一小组经校验的游戏函数</w:t>
      </w:r>
      <w:r>
        <w:rPr>
          <w:rFonts w:eastAsia="Microsoft YaHei"/>
          <w:i/>
        </w:rPr>
        <w:t>行动</w:t>
      </w:r>
      <w:r>
        <w:rPr>
          <w:rFonts w:eastAsia="Microsoft YaHei"/>
        </w:rPr>
        <w:t>——于是它永远无法破坏模拟、经济或分级。</w:t>
      </w:r>
    </w:p>
    <w:p>
      <w:pPr>
        <w:spacing w:after="120"/>
      </w:pPr>
      <w:r>
        <w:rPr>
          <w:rFonts w:eastAsia="Microsoft YaHei"/>
        </w:rPr>
        <w:t>阻碍与别处相同：延迟、规模化成本、与正史的一致性、供 QA 的确定性，以及内容安全。</w:t>
      </w:r>
      <w:r>
        <w:rPr>
          <w:rFonts w:eastAsia="Microsoft YaHei"/>
          <w:b/>
        </w:rPr>
        <w:t>NVIDIA ACE</w:t>
      </w:r>
      <w:r>
        <w:rPr>
          <w:rFonts w:eastAsia="Microsoft YaHei"/>
        </w:rPr>
        <w:t>、</w:t>
      </w:r>
      <w:r>
        <w:rPr>
          <w:rFonts w:eastAsia="Microsoft YaHei"/>
          <w:b/>
        </w:rPr>
        <w:t>Inworld AI</w:t>
      </w:r>
      <w:r>
        <w:rPr>
          <w:rFonts w:eastAsia="Microsoft YaHei"/>
        </w:rPr>
        <w:t>、</w:t>
      </w:r>
      <w:r>
        <w:rPr>
          <w:rFonts w:eastAsia="Microsoft YaHei"/>
          <w:b/>
        </w:rPr>
        <w:t>Convai</w:t>
      </w:r>
      <w:r>
        <w:rPr>
          <w:rFonts w:eastAsia="Microsoft YaHei"/>
        </w:rPr>
        <w:t xml:space="preserve"> 等中间件的存在，正是为了让“少数可对话 NPC”这一层变得可行；而 mod 已经把 GPT 驱动的 NPC 放进了 </w:t>
      </w:r>
      <w:r>
        <w:rPr>
          <w:rFonts w:eastAsia="Microsoft YaHei"/>
          <w:i/>
        </w:rPr>
        <w:t>GTA V</w:t>
      </w:r>
      <w:r>
        <w:rPr>
          <w:rFonts w:eastAsia="Microsoft YaHei"/>
        </w:rPr>
        <w:t xml:space="preserve"> 作为概念验证。</w:t>
      </w:r>
    </w:p>
    <w:p>
      <w:pPr>
        <w:pStyle w:val="Heading3"/>
      </w:pPr>
      <w:r>
        <w:rPr>
          <w:rFonts w:eastAsia="Microsoft YaHei"/>
        </w:rPr>
        <w:t>在你所添加的 AI 与性能之间取得平衡</w:t>
      </w:r>
    </w:p>
    <w:p>
      <w:pPr>
        <w:spacing w:after="120"/>
      </w:pPr>
      <w:r>
        <w:rPr>
          <w:rFonts w:eastAsia="Microsoft YaHei"/>
        </w:rPr>
        <w:t>上述每一项技术其实都是同一门纪律：</w:t>
      </w:r>
      <w:r>
        <w:rPr>
          <w:rFonts w:eastAsia="Microsoft YaHei"/>
          <w:b/>
        </w:rPr>
        <w:t>把帧预算花在玩家会注意到的地方，别处一分不花。</w:t>
      </w:r>
      <w:r>
        <w:rPr>
          <w:rFonts w:eastAsia="Microsoft YaHei"/>
        </w:rPr>
        <w:t xml:space="preserve"> 当你给游戏添加</w:t>
      </w:r>
      <w:r>
        <w:rPr>
          <w:rFonts w:eastAsia="Microsoft YaHei"/>
          <w:i/>
        </w:rPr>
        <w:t>任何</w:t>
      </w:r>
      <w:r>
        <w:rPr>
          <w:rFonts w:eastAsia="Microsoft YaHei"/>
        </w:rPr>
        <w:t xml:space="preserve"> AI——更聪明的敌人、一个学习式策略、一个 LLM 同伴——都用同一套打法：</w:t>
      </w:r>
    </w:p>
    <w:p>
      <w:pPr>
        <w:pStyle w:val="ListBullet"/>
      </w:pPr>
      <w:r>
        <w:rPr>
          <w:rFonts w:eastAsia="Microsoft YaHei"/>
          <w:b/>
        </w:rPr>
        <w:t>给 AI 一个帧预算。</w:t>
      </w:r>
      <w:r>
        <w:rPr>
          <w:rFonts w:eastAsia="Microsoft YaHei"/>
        </w:rPr>
        <w:t xml:space="preserve"> 一开始就定下 AI 可用比如 16 毫秒里的 2–3 毫秒，并据此设计、据此剖析。</w:t>
      </w:r>
    </w:p>
    <w:p>
      <w:pPr>
        <w:pStyle w:val="ListBullet"/>
      </w:pPr>
      <w:r>
        <w:rPr>
          <w:rFonts w:eastAsia="Microsoft YaHei"/>
          <w:b/>
        </w:rPr>
        <w:t>按重要性与距离分层（LOD AI）。</w:t>
      </w:r>
      <w:r>
        <w:rPr>
          <w:rFonts w:eastAsia="Microsoft YaHei"/>
        </w:rPr>
        <w:t xml:space="preserve"> 为屏上、与玩法相关的智能体配完整大脑；其余用廉价近似或干脆不配。这一个想法买到的最多。</w:t>
      </w:r>
    </w:p>
    <w:p>
      <w:pPr>
        <w:pStyle w:val="ListBullet"/>
      </w:pPr>
      <w:r>
        <w:rPr>
          <w:rFonts w:eastAsia="Microsoft YaHei"/>
          <w:b/>
        </w:rPr>
        <w:t>时间分片并错峰。</w:t>
      </w:r>
      <w:r>
        <w:rPr>
          <w:rFonts w:eastAsia="Microsoft YaHei"/>
        </w:rPr>
        <w:t xml:space="preserve"> 别每帧运行每个智能体；把昂贵决策（规划、重寻路、推理）摊到多帧、跨多个智能体。</w:t>
      </w:r>
    </w:p>
    <w:p>
      <w:pPr>
        <w:pStyle w:val="ListBullet"/>
      </w:pPr>
      <w:r>
        <w:rPr>
          <w:rFonts w:eastAsia="Microsoft YaHei"/>
          <w:b/>
        </w:rPr>
        <w:t>异步、离主线程。</w:t>
      </w:r>
      <w:r>
        <w:rPr>
          <w:rFonts w:eastAsia="Microsoft YaHei"/>
        </w:rPr>
        <w:t xml:space="preserve"> 在工作线程上、或落后一两帧运行寻路、规划与模型推理，于是一次峰值永不卡住渲染。</w:t>
      </w:r>
    </w:p>
    <w:p>
      <w:pPr>
        <w:pStyle w:val="ListBullet"/>
      </w:pPr>
      <w:r>
        <w:rPr>
          <w:rFonts w:eastAsia="Microsoft YaHei"/>
          <w:b/>
        </w:rPr>
        <w:t>缓存与预计算。</w:t>
      </w:r>
      <w:r>
        <w:rPr>
          <w:rFonts w:eastAsia="Microsoft YaHei"/>
        </w:rPr>
        <w:t xml:space="preserve"> 离线烘焙导航网格、影响力图与掩体点；记忆化计划与 LLM 回应；在相似智能体间复用结果。</w:t>
      </w:r>
    </w:p>
    <w:p>
      <w:pPr>
        <w:pStyle w:val="ListBullet"/>
      </w:pPr>
      <w:r>
        <w:rPr>
          <w:rFonts w:eastAsia="Microsoft YaHei"/>
          <w:b/>
        </w:rPr>
        <w:t>对学习式模型，选型并批处理。</w:t>
      </w:r>
      <w:r>
        <w:rPr>
          <w:rFonts w:eastAsia="Microsoft YaHei"/>
        </w:rPr>
        <w:t xml:space="preserve"> 量化并在端侧运行小模型；</w:t>
      </w:r>
      <w:r>
        <w:rPr>
          <w:rFonts w:eastAsia="Microsoft YaHei"/>
          <w:b/>
        </w:rPr>
        <w:t>批量</w:t>
      </w:r>
      <w:r>
        <w:rPr>
          <w:rFonts w:eastAsia="Microsoft YaHei"/>
        </w:rPr>
        <w:t>推理调用；以低于渲染循环的频率运行。对 LLM NPC 尤其：流式输出 token 让对话</w:t>
      </w:r>
      <w:r>
        <w:rPr>
          <w:rFonts w:eastAsia="Microsoft YaHei"/>
          <w:i/>
        </w:rPr>
        <w:t>快速开始</w:t>
      </w:r>
      <w:r>
        <w:rPr>
          <w:rFonts w:eastAsia="Microsoft YaHei"/>
        </w:rPr>
        <w:t>，限制上下文长度，并优先“多次调用小模型”而非“少次调用巨型模型”。</w:t>
      </w:r>
    </w:p>
    <w:p>
      <w:pPr>
        <w:pStyle w:val="ListBullet"/>
      </w:pPr>
      <w:r>
        <w:rPr>
          <w:rFonts w:eastAsia="Microsoft YaHei"/>
          <w:b/>
        </w:rPr>
        <w:t>优雅降级。</w:t>
      </w:r>
      <w:r>
        <w:rPr>
          <w:rFonts w:eastAsia="Microsoft YaHei"/>
        </w:rPr>
        <w:t xml:space="preserve"> 预算吃紧时（一场大枪战、一个密集人群），</w:t>
      </w:r>
      <w:r>
        <w:rPr>
          <w:rFonts w:eastAsia="Microsoft YaHei"/>
          <w:i/>
        </w:rPr>
        <w:t>降低 AI 保真度</w:t>
      </w:r>
      <w:r>
        <w:rPr>
          <w:rFonts w:eastAsia="Microsoft YaHei"/>
        </w:rPr>
        <w:t>——更少思考的智能体、更简单的行为——而不是掉帧。玩家原谅稍显呆板的远处人群；他们不原谅卡顿。</w:t>
      </w:r>
    </w:p>
    <w:p>
      <w:pPr>
        <w:spacing w:after="120"/>
      </w:pPr>
      <w:r>
        <w:rPr>
          <w:rFonts w:eastAsia="Microsoft YaHei"/>
        </w:rPr>
        <w:t xml:space="preserve">从《Doom》的状态机到一个假想的 LLM 驱动 </w:t>
      </w:r>
      <w:r>
        <w:rPr>
          <w:rFonts w:eastAsia="Microsoft YaHei"/>
          <w:i/>
        </w:rPr>
        <w:t>GTA</w:t>
      </w:r>
      <w:r>
        <w:rPr>
          <w:rFonts w:eastAsia="Microsoft YaHei"/>
        </w:rPr>
        <w:t xml:space="preserve"> 同伴，贯穿始终的是同一条：</w:t>
      </w:r>
      <w:r>
        <w:rPr>
          <w:rFonts w:eastAsia="Microsoft YaHei"/>
          <w:b/>
        </w:rPr>
        <w:t>让你所付出的智能，匹配玩家实际能给予的注意力。</w:t>
      </w:r>
    </w:p>
    <w:p>
      <w:pPr>
        <w:pStyle w:val="Heading3"/>
      </w:pPr>
      <w:r>
        <w:rPr>
          <w:rFonts w:eastAsia="Microsoft YaHei"/>
        </w:rPr>
        <w:t>▶ 看它</w:t>
      </w:r>
    </w:p>
    <w:p>
      <w:pPr>
        <w:spacing w:after="120"/>
      </w:pPr>
      <w:r>
        <w:rPr>
          <w:rFonts w:eastAsia="Microsoft YaHei"/>
        </w:rPr>
        <w:t>交互式配套包含一个</w:t>
      </w:r>
      <w:r>
        <w:rPr>
          <w:rFonts w:eastAsia="Microsoft YaHei"/>
          <w:b/>
        </w:rPr>
        <w:t>开放世界 AI</w:t>
      </w:r>
      <w:r>
        <w:rPr>
          <w:rFonts w:eastAsia="Microsoft YaHei"/>
        </w:rPr>
        <w:t xml:space="preserve"> 视图，正好把这一切可视化：玩家位于同心的 </w:t>
      </w:r>
      <w:r>
        <w:rPr>
          <w:rFonts w:eastAsia="Microsoft YaHei"/>
          <w:b/>
        </w:rPr>
        <w:t>LOD-AI 环</w:t>
      </w:r>
      <w:r>
        <w:rPr>
          <w:rFonts w:eastAsia="Microsoft YaHei"/>
        </w:rPr>
        <w:t>中心（全模拟 → 简化 → 流出），NPC 在你附近生成、在远处销毁，对着一个</w:t>
      </w:r>
      <w:r>
        <w:rPr>
          <w:rFonts w:eastAsia="Microsoft YaHei"/>
          <w:b/>
        </w:rPr>
        <w:t>密度上限</w:t>
      </w:r>
      <w:r>
        <w:rPr>
          <w:rFonts w:eastAsia="Microsoft YaHei"/>
        </w:rPr>
        <w:t>，还有一个你能推动的实时</w:t>
      </w:r>
      <w:r>
        <w:rPr>
          <w:rFonts w:eastAsia="Microsoft YaHei"/>
          <w:b/>
        </w:rPr>
        <w:t>帧预算表</w:t>
      </w:r>
      <w:r>
        <w:rPr>
          <w:rFonts w:eastAsia="Microsoft YaHei"/>
        </w:rPr>
        <w:t>——通过加大全模拟半径或切换“LLM 主角 NPC”，实时观察成本与优雅降级。</w:t>
      </w:r>
    </w:p>
    <w:p>
      <w:pPr>
        <w:pStyle w:val="Heading1"/>
        <w:pageBreakBefore/>
      </w:pPr>
      <w:r>
        <w:rPr>
          <w:rFonts w:eastAsia="Microsoft YaHei"/>
        </w:rPr>
        <w:t>第四部分——现代学习式 AI</w:t>
      </w:r>
    </w:p>
    <w:p>
      <w:pPr>
        <w:spacing w:after="120"/>
      </w:pPr>
      <w:r>
        <w:rPr>
          <w:rFonts w:eastAsia="Microsoft YaHei"/>
        </w:rPr>
        <w:t>第四部分的技术从经验或数据中</w:t>
      </w:r>
      <w:r>
        <w:rPr>
          <w:rFonts w:eastAsia="Microsoft YaHei"/>
          <w:b/>
        </w:rPr>
        <w:t>学习</w:t>
      </w:r>
      <w:r>
        <w:rPr>
          <w:rFonts w:eastAsia="Microsoft YaHei"/>
        </w:rPr>
        <w:t>行为，而非手工编写。它们解决经典工具箱确实无法解决的问题——但代价是数据、算力与可预测性，这正是它们补充而非取代经典技术的原因。</w:t>
      </w:r>
    </w:p>
    <w:p>
      <w:pPr>
        <w:pStyle w:val="Heading2"/>
      </w:pPr>
      <w:r>
        <w:rPr>
          <w:rFonts w:eastAsia="Microsoft YaHei"/>
        </w:rPr>
        <w:t>14. 强化学习</w:t>
      </w:r>
    </w:p>
    <w:p>
      <w:pPr>
        <w:spacing w:after="120"/>
      </w:pPr>
      <w:r>
        <w:rPr>
          <w:rFonts w:eastAsia="Microsoft YaHei"/>
        </w:rPr>
        <w:t>在</w:t>
      </w:r>
      <w:r>
        <w:rPr>
          <w:rFonts w:eastAsia="Microsoft YaHei"/>
          <w:b/>
        </w:rPr>
        <w:t>强化学习（RL）</w:t>
      </w:r>
      <w:r>
        <w:rPr>
          <w:rFonts w:eastAsia="Microsoft YaHei"/>
        </w:rPr>
        <w:t>中，智能体通过</w:t>
      </w:r>
      <w:r>
        <w:rPr>
          <w:rFonts w:eastAsia="Microsoft YaHei"/>
          <w:b/>
        </w:rPr>
        <w:t>试错</w:t>
      </w:r>
      <w:r>
        <w:rPr>
          <w:rFonts w:eastAsia="Microsoft YaHei"/>
        </w:rPr>
        <w:t>来最大化累积</w:t>
      </w:r>
      <w:r>
        <w:rPr>
          <w:rFonts w:eastAsia="Microsoft YaHei"/>
          <w:b/>
        </w:rPr>
        <w:t>奖励</w:t>
      </w:r>
      <w:r>
        <w:rPr>
          <w:rFonts w:eastAsia="Microsoft YaHei"/>
        </w:rPr>
        <w:t>。它只凭来自环境的奖励信号构建一个</w:t>
      </w:r>
      <w:r>
        <w:rPr>
          <w:rFonts w:eastAsia="Microsoft YaHei"/>
          <w:b/>
        </w:rPr>
        <w:t>策略</w:t>
      </w:r>
      <w:r>
        <w:rPr>
          <w:rFonts w:eastAsia="Microsoft YaHei"/>
        </w:rPr>
        <w:t xml:space="preserve">——从状态到动作的映射——没有任何“正确”玩法的示例。奠基算法是 </w:t>
      </w:r>
      <w:r>
        <w:rPr>
          <w:rFonts w:eastAsia="Microsoft YaHei"/>
          <w:b/>
        </w:rPr>
        <w:t>Q-learning</w:t>
      </w:r>
      <w:r>
        <w:rPr>
          <w:rFonts w:eastAsia="Microsoft YaHei"/>
        </w:rPr>
        <w:t xml:space="preserve">，它学习一个值 </w:t>
      </w:r>
      <w:r>
        <w:rPr>
          <w:rFonts w:eastAsia="Microsoft YaHei"/>
          <w:b/>
        </w:rPr>
        <w:t>Q(s, a)</w:t>
      </w:r>
      <w:r>
        <w:rPr>
          <w:rFonts w:eastAsia="Microsoft YaHei"/>
        </w:rPr>
        <w:t xml:space="preserve">——在状态 </w:t>
      </w:r>
      <w:r>
        <w:rPr>
          <w:rFonts w:eastAsia="Microsoft YaHei"/>
          <w:i/>
        </w:rPr>
        <w:t>s</w:t>
      </w:r>
      <w:r>
        <w:rPr>
          <w:rFonts w:eastAsia="Microsoft YaHei"/>
        </w:rPr>
        <w:t xml:space="preserve"> 采取动作 </w:t>
      </w:r>
      <w:r>
        <w:rPr>
          <w:rFonts w:eastAsia="Microsoft YaHei"/>
          <w:i/>
        </w:rPr>
        <w:t>a</w:t>
      </w:r>
      <w:r>
        <w:rPr>
          <w:rFonts w:eastAsia="Microsoft YaHei"/>
        </w:rPr>
        <w:t xml:space="preserve"> 的长期期望回报——通过如下更新：</w:t>
      </w:r>
    </w:p>
    <w:p>
      <w:pPr>
        <w:pBdr>
          <w:left w:val="single" w:sz="18" w:space="8" w:color="2B5C8A"/>
        </w:pBdr>
        <w:shd w:val="clear" w:fill="F1F4F7"/>
        <w:spacing w:before="80" w:after="80"/>
      </w:pPr>
      <w:r>
        <w:rPr>
          <w:rFonts w:ascii="Consolas" w:hAnsi="Consolas" w:eastAsia="Microsoft YaHei"/>
          <w:sz w:val="17"/>
        </w:rPr>
        <w:t>Q(s,a) ← Q(s,a) + α · [ r + γ · maxₐ' Q(s',a') − Q(s,a) ]</w:t>
      </w:r>
    </w:p>
    <w:p>
      <w:pPr>
        <w:spacing w:after="120"/>
      </w:pPr>
      <w:r>
        <w:rPr>
          <w:rFonts w:eastAsia="Microsoft YaHei"/>
        </w:rPr>
        <w:t xml:space="preserve">其中 </w:t>
      </w:r>
      <w:r>
        <w:rPr>
          <w:rFonts w:eastAsia="Microsoft YaHei"/>
          <w:b/>
        </w:rPr>
        <w:t>α</w:t>
      </w:r>
      <w:r>
        <w:rPr>
          <w:rFonts w:eastAsia="Microsoft YaHei"/>
        </w:rPr>
        <w:t xml:space="preserve"> 是学习率，</w:t>
      </w:r>
      <w:r>
        <w:rPr>
          <w:rFonts w:eastAsia="Microsoft YaHei"/>
          <w:b/>
        </w:rPr>
        <w:t>γ</w:t>
      </w:r>
      <w:r>
        <w:rPr>
          <w:rFonts w:eastAsia="Microsoft YaHei"/>
        </w:rPr>
        <w:t xml:space="preserve"> 折扣未来奖励。把 Q 存成表格用于小问题；把表格换成</w:t>
      </w:r>
      <w:r>
        <w:rPr>
          <w:rFonts w:eastAsia="Microsoft YaHei"/>
          <w:b/>
        </w:rPr>
        <w:t>神经网络</w:t>
      </w:r>
      <w:r>
        <w:rPr>
          <w:rFonts w:eastAsia="Microsoft YaHei"/>
        </w:rPr>
        <w:t>，就得到</w:t>
      </w:r>
      <w:r>
        <w:rPr>
          <w:rFonts w:eastAsia="Microsoft YaHei"/>
          <w:b/>
        </w:rPr>
        <w:t>深度 Q 网络（DQN）</w:t>
      </w:r>
      <w:r>
        <w:rPr>
          <w:rFonts w:eastAsia="Microsoft YaHei"/>
        </w:rPr>
        <w:t xml:space="preserve">。像 </w:t>
      </w:r>
      <w:r>
        <w:rPr>
          <w:rFonts w:eastAsia="Microsoft YaHei"/>
          <w:b/>
        </w:rPr>
        <w:t>PPO</w:t>
      </w:r>
      <w:r>
        <w:rPr>
          <w:rFonts w:eastAsia="Microsoft YaHei"/>
        </w:rPr>
        <w:t xml:space="preserve"> 这样的策略梯度方法，加上</w:t>
      </w:r>
      <w:r>
        <w:rPr>
          <w:rFonts w:eastAsia="Microsoft YaHei"/>
          <w:b/>
        </w:rPr>
        <w:t>自我对弈</w:t>
      </w:r>
      <w:r>
        <w:rPr>
          <w:rFonts w:eastAsia="Microsoft YaHei"/>
        </w:rPr>
        <w:t>（智能体与自己的副本对练），驱动了那些标志性成果：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2412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2412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游戏</w:t>
            </w:r>
          </w:p>
        </w:tc>
        <w:tc>
          <w:tcPr>
            <w:tcW w:type="dxa" w:w="2412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2412"/>
          </w:tcPr>
          <w:p>
            <w:r>
              <w:rPr>
                <w:rFonts w:eastAsia="Microsoft YaHei"/>
                <w:b/>
                <w:sz w:val="18"/>
              </w:rPr>
              <w:t>AlphaGo / AlphaZero / MuZero</w:t>
            </w:r>
          </w:p>
        </w:tc>
        <w:tc>
          <w:tcPr>
            <w:tcW w:type="dxa" w:w="2412"/>
          </w:tcPr>
          <w:p>
            <w:r>
              <w:rPr>
                <w:rFonts w:eastAsia="Microsoft YaHei"/>
                <w:sz w:val="18"/>
              </w:rPr>
              <w:t>2016–</w:t>
            </w:r>
          </w:p>
        </w:tc>
        <w:tc>
          <w:tcPr>
            <w:tcW w:type="dxa" w:w="2412"/>
          </w:tcPr>
          <w:p>
            <w:r>
              <w:rPr>
                <w:rFonts w:eastAsia="Microsoft YaHei"/>
                <w:sz w:val="18"/>
              </w:rPr>
              <w:t>围棋、国际象棋、将棋</w:t>
            </w:r>
          </w:p>
        </w:tc>
        <w:tc>
          <w:tcPr>
            <w:tcW w:type="dxa" w:w="2412"/>
          </w:tcPr>
          <w:p>
            <w:r>
              <w:rPr>
                <w:rFonts w:eastAsia="Microsoft YaHei"/>
                <w:sz w:val="18"/>
              </w:rPr>
              <w:t>深度 RL + MCTS，自我对弈</w:t>
            </w:r>
          </w:p>
        </w:tc>
      </w:tr>
      <w:tr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OpenAI Five</w:t>
            </w:r>
          </w:p>
        </w:tc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sz w:val="18"/>
              </w:rPr>
              <w:t>2019</w:t>
            </w:r>
          </w:p>
        </w:tc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sz w:val="18"/>
              </w:rPr>
              <w:t>《Dota 2》</w:t>
            </w:r>
          </w:p>
        </w:tc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sz w:val="18"/>
              </w:rPr>
              <w:t>PPO 自我对弈，5 智能体团队</w:t>
            </w:r>
          </w:p>
        </w:tc>
      </w:tr>
      <w:tr>
        <w:tc>
          <w:tcPr>
            <w:tcW w:type="dxa" w:w="2412"/>
          </w:tcPr>
          <w:p>
            <w:r>
              <w:rPr>
                <w:rFonts w:eastAsia="Microsoft YaHei"/>
                <w:b/>
                <w:sz w:val="18"/>
              </w:rPr>
              <w:t>AlphaStar</w:t>
            </w:r>
          </w:p>
        </w:tc>
        <w:tc>
          <w:tcPr>
            <w:tcW w:type="dxa" w:w="2412"/>
          </w:tcPr>
          <w:p>
            <w:r>
              <w:rPr>
                <w:rFonts w:eastAsia="Microsoft YaHei"/>
                <w:sz w:val="18"/>
              </w:rPr>
              <w:t>2019</w:t>
            </w:r>
          </w:p>
        </w:tc>
        <w:tc>
          <w:tcPr>
            <w:tcW w:type="dxa" w:w="2412"/>
          </w:tcPr>
          <w:p>
            <w:r>
              <w:rPr>
                <w:rFonts w:eastAsia="Microsoft YaHei"/>
                <w:sz w:val="18"/>
              </w:rPr>
              <w:t>《星际争霸 2》</w:t>
            </w:r>
          </w:p>
        </w:tc>
        <w:tc>
          <w:tcPr>
            <w:tcW w:type="dxa" w:w="2412"/>
          </w:tcPr>
          <w:p>
            <w:r>
              <w:rPr>
                <w:rFonts w:eastAsia="Microsoft YaHei"/>
                <w:sz w:val="18"/>
              </w:rPr>
              <w:t>RL + 模仿 + 联赛式自我对弈</w:t>
            </w:r>
          </w:p>
        </w:tc>
      </w:tr>
      <w:tr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GT 赛车 Sophy</w:t>
            </w:r>
          </w:p>
        </w:tc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sz w:val="18"/>
              </w:rPr>
              <w:t>2022</w:t>
            </w:r>
          </w:p>
        </w:tc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sz w:val="18"/>
              </w:rPr>
              <w:t>《GT 赛车》</w:t>
            </w:r>
          </w:p>
        </w:tc>
        <w:tc>
          <w:tcPr>
            <w:tcW w:type="dxa" w:w="2412"/>
            <w:shd w:val="clear" w:fill="F3F6F9"/>
          </w:tcPr>
          <w:p>
            <w:r>
              <w:rPr>
                <w:rFonts w:eastAsia="Microsoft YaHei"/>
                <w:sz w:val="18"/>
              </w:rPr>
              <w:t>带塑形奖励的深度 RL</w:t>
            </w:r>
          </w:p>
        </w:tc>
      </w:tr>
    </w:tbl>
    <w:p/>
    <w:p>
      <w:pPr>
        <w:spacing w:after="120"/>
      </w:pPr>
      <w:r>
        <w:rPr>
          <w:rFonts w:eastAsia="Microsoft YaHei"/>
          <w:b/>
        </w:rPr>
        <w:t>用途。</w:t>
      </w:r>
      <w:r>
        <w:rPr>
          <w:rFonts w:eastAsia="Microsoft YaHei"/>
        </w:rPr>
        <w:t xml:space="preserve"> 超人或高度自适应的对手；为过于复杂而无法脚本化的游戏（赛车物理、RTS/MOBA 微操）打造智能体；自动化</w:t>
      </w:r>
      <w:r>
        <w:rPr>
          <w:rFonts w:eastAsia="Microsoft YaHei"/>
          <w:b/>
        </w:rPr>
        <w:t>试玩与平衡</w:t>
      </w:r>
      <w:r>
        <w:rPr>
          <w:rFonts w:eastAsia="Microsoft YaHei"/>
        </w:rPr>
        <w:t>；调优 NPC 技能。RL 在你拥有一个</w:t>
      </w:r>
      <w:r>
        <w:rPr>
          <w:rFonts w:eastAsia="Microsoft YaHei"/>
          <w:b/>
        </w:rPr>
        <w:t>快速模拟器</w:t>
      </w:r>
      <w:r>
        <w:rPr>
          <w:rFonts w:eastAsia="Microsoft YaHei"/>
        </w:rPr>
        <w:t>和一个</w:t>
      </w:r>
      <w:r>
        <w:rPr>
          <w:rFonts w:eastAsia="Microsoft YaHei"/>
          <w:b/>
        </w:rPr>
        <w:t>清晰奖励</w:t>
      </w:r>
      <w:r>
        <w:rPr>
          <w:rFonts w:eastAsia="Microsoft YaHei"/>
        </w:rPr>
        <w:t>时效果最好。</w:t>
      </w:r>
    </w:p>
    <w:p>
      <w:pPr>
        <w:spacing w:after="120"/>
      </w:pPr>
      <w:r>
        <w:rPr>
          <w:rFonts w:eastAsia="Microsoft YaHei"/>
          <w:b/>
        </w:rPr>
        <w:t>局限——而且很严重。</w:t>
      </w:r>
    </w:p>
    <w:p>
      <w:pPr>
        <w:pStyle w:val="ListBullet"/>
      </w:pPr>
      <w:r>
        <w:rPr>
          <w:rFonts w:eastAsia="Microsoft YaHei"/>
          <w:b/>
        </w:rPr>
        <w:t>样本饥渴且昂贵。</w:t>
      </w:r>
      <w:r>
        <w:rPr>
          <w:rFonts w:eastAsia="Microsoft YaHei"/>
        </w:rPr>
        <w:t xml:space="preserve"> OpenAI Five 每天训练相当于</w:t>
      </w:r>
      <w:r>
        <w:rPr>
          <w:rFonts w:eastAsia="Microsoft YaHei"/>
          <w:i/>
        </w:rPr>
        <w:t>数百年</w:t>
      </w:r>
      <w:r>
        <w:rPr>
          <w:rFonts w:eastAsia="Microsoft YaHei"/>
        </w:rPr>
        <w:t>的游戏时长；几乎没有工作室负担得起这样的算力。</w:t>
      </w:r>
    </w:p>
    <w:p>
      <w:pPr>
        <w:pStyle w:val="ListBullet"/>
      </w:pPr>
      <w:r>
        <w:rPr>
          <w:rFonts w:eastAsia="Microsoft YaHei"/>
          <w:b/>
        </w:rPr>
        <w:t>奖励设计很危险。</w:t>
      </w:r>
      <w:r>
        <w:rPr>
          <w:rFonts w:eastAsia="Microsoft YaHei"/>
        </w:rPr>
        <w:t xml:space="preserve"> 一个指定糟糕的奖励会导致</w:t>
      </w:r>
      <w:r>
        <w:rPr>
          <w:rFonts w:eastAsia="Microsoft YaHei"/>
          <w:b/>
        </w:rPr>
        <w:t>奖励作弊</w:t>
      </w:r>
      <w:r>
        <w:rPr>
          <w:rFonts w:eastAsia="Microsoft YaHei"/>
        </w:rPr>
        <w:t>——智能体钻空子而非“正常”地玩（例如一个划船竞速智能体学会原地转圈刷分而非完成比赛）。</w:t>
      </w:r>
    </w:p>
    <w:p>
      <w:pPr>
        <w:pStyle w:val="ListBullet"/>
      </w:pPr>
      <w:r>
        <w:rPr>
          <w:rFonts w:eastAsia="Microsoft YaHei"/>
          <w:b/>
        </w:rPr>
        <w:t>不可预测且难以调试。</w:t>
      </w:r>
      <w:r>
        <w:rPr>
          <w:rFonts w:eastAsia="Microsoft YaHei"/>
        </w:rPr>
        <w:t xml:space="preserve"> 学到的策略是一个黑箱；你很难保证它在从未见过的情形里不会做出荒唐的事。</w:t>
      </w:r>
    </w:p>
    <w:p>
      <w:pPr>
        <w:pStyle w:val="ListBullet"/>
      </w:pPr>
      <w:r>
        <w:rPr>
          <w:rFonts w:eastAsia="Microsoft YaHei"/>
        </w:rPr>
        <w:t>*</w:t>
      </w:r>
      <w:r>
        <w:rPr>
          <w:rFonts w:eastAsia="Microsoft YaHei"/>
          <w:i/>
        </w:rPr>
        <w:t>常常</w:t>
      </w:r>
      <w:r>
        <w:rPr>
          <w:rFonts w:eastAsia="Microsoft YaHei"/>
        </w:rPr>
        <w:t>太强</w:t>
      </w:r>
      <w:r>
        <w:rPr>
          <w:rFonts w:eastAsia="Microsoft YaHei"/>
          <w:i/>
        </w:rPr>
        <w:t>。</w:t>
      </w:r>
      <w:r>
        <w:rPr>
          <w:rFonts w:eastAsia="Microsoft YaHei"/>
          <w:i/>
        </w:rPr>
        <w:t xml:space="preserve"> 超人机器人并不好玩。上线的 RL 对手（如《GT 赛车 7》里的 Sophy）必须被</w:t>
      </w:r>
      <w:r>
        <w:rPr>
          <w:rFonts w:eastAsia="Microsoft YaHei"/>
          <w:i/>
        </w:rPr>
        <w:t>刻意削弱与调校</w:t>
      </w:r>
      <w:r>
        <w:rPr>
          <w:rFonts w:eastAsia="Microsoft YaHei"/>
        </w:rPr>
        <w:t>*才有趣。</w:t>
      </w:r>
    </w:p>
    <w:p>
      <w:pPr>
        <w:pStyle w:val="ListBullet"/>
      </w:pPr>
      <w:r>
        <w:rPr>
          <w:rFonts w:eastAsia="Microsoft YaHei"/>
          <w:b/>
        </w:rPr>
        <w:t>集成成本高。</w:t>
      </w:r>
      <w:r>
        <w:rPr>
          <w:rFonts w:eastAsia="Microsoft YaHei"/>
        </w:rPr>
        <w:t xml:space="preserve"> 它需要训练管线、模拟器和繁重的 QA——相比状态机是一笔巨大投入。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`samples/rl/q_learning.py`</w:t>
      </w:r>
      <w:r>
        <w:rPr>
          <w:rFonts w:eastAsia="Microsoft YaHei"/>
        </w:rPr>
        <w:t>——表格型 Q-learning 仅凭奖励就发现穿越迷宫（并避开陷阱）的最优路径，然后打印学到的策略。</w:t>
      </w:r>
    </w:p>
    <w:p>
      <w:pPr>
        <w:pStyle w:val="ListBullet"/>
      </w:pPr>
      <w:r>
        <w:rPr>
          <w:rFonts w:eastAsia="Microsoft YaHei"/>
          <w:color w:val="2B5C8A"/>
          <w:u w:val="single"/>
        </w:rPr>
        <w:t>`samples/rl/sophy_racing_qlearn.py`</w:t>
      </w:r>
      <w:r>
        <w:rPr>
          <w:rFonts w:eastAsia="Microsoft YaHei"/>
        </w:rPr>
        <w:t>——同一算法用于</w:t>
      </w:r>
      <w:r>
        <w:rPr>
          <w:rFonts w:eastAsia="Microsoft YaHei"/>
          <w:i/>
        </w:rPr>
        <w:t>驾驶</w:t>
      </w:r>
      <w:r>
        <w:rPr>
          <w:rFonts w:eastAsia="Microsoft YaHei"/>
        </w:rPr>
        <w:t>：没有任何预设赛车线，智能体学会一套弯前刹车、直道加速的速度曲线——Sophy 的核心思想在教学尺度上的再现。</w:t>
      </w:r>
    </w:p>
    <w:p>
      <w:pPr>
        <w:pStyle w:val="Heading2"/>
      </w:pPr>
      <w:r>
        <w:rPr>
          <w:rFonts w:eastAsia="Microsoft YaHei"/>
        </w:rPr>
        <w:t>15. 模仿学习与其他机器学习</w:t>
      </w:r>
    </w:p>
    <w:p>
      <w:pPr>
        <w:spacing w:after="120"/>
      </w:pPr>
      <w:r>
        <w:rPr>
          <w:rFonts w:eastAsia="Microsoft YaHei"/>
        </w:rPr>
        <w:t>并非所有学习式 AI 都由奖励驱动。</w:t>
      </w:r>
      <w:r>
        <w:rPr>
          <w:rFonts w:eastAsia="Microsoft YaHei"/>
          <w:b/>
        </w:rPr>
        <w:t>模仿学习（行为克隆）</w:t>
      </w:r>
      <w:r>
        <w:rPr>
          <w:rFonts w:eastAsia="Microsoft YaHei"/>
        </w:rPr>
        <w:t>训练一个模型从录制的数据中</w:t>
      </w:r>
      <w:r>
        <w:rPr>
          <w:rFonts w:eastAsia="Microsoft YaHei"/>
          <w:i/>
        </w:rPr>
        <w:t>复制人类玩法</w:t>
      </w:r>
      <w:r>
        <w:rPr>
          <w:rFonts w:eastAsia="Microsoft YaHei"/>
        </w:rPr>
        <w:t>——没有奖励函数，只有示例。著名的上线例子是</w:t>
      </w:r>
      <w:r>
        <w:rPr>
          <w:rFonts w:eastAsia="Microsoft YaHei"/>
          <w:b/>
        </w:rPr>
        <w:t>《极限竞速》Drivatar</w:t>
      </w:r>
      <w:r>
        <w:rPr>
          <w:rFonts w:eastAsia="Microsoft YaHei"/>
        </w:rPr>
        <w:t>：它从玩家的圈速中学习</w:t>
      </w:r>
      <w:r>
        <w:rPr>
          <w:rFonts w:eastAsia="Microsoft YaHei"/>
          <w:i/>
        </w:rPr>
        <w:t>个人</w:t>
      </w:r>
      <w:r>
        <w:rPr>
          <w:rFonts w:eastAsia="Microsoft YaHei"/>
        </w:rPr>
        <w:t>的驾驶风格，于是你朋友的 AI“幽灵”即便离线也带着他们真实的习惯与怪癖参赛。结果是</w:t>
      </w:r>
      <w:r>
        <w:rPr>
          <w:rFonts w:eastAsia="Microsoft YaHei"/>
          <w:b/>
        </w:rPr>
        <w:t>拟人化</w:t>
      </w:r>
      <w:r>
        <w:rPr>
          <w:rFonts w:eastAsia="Microsoft YaHei"/>
        </w:rPr>
        <w:t>对手（连失误一起），这往往比 RL 智能体那完美无瑕的线路更好玩。</w:t>
      </w:r>
    </w:p>
    <w:p>
      <w:pPr>
        <w:spacing w:after="120"/>
      </w:pPr>
      <w:r>
        <w:rPr>
          <w:rFonts w:eastAsia="Microsoft YaHei"/>
        </w:rPr>
        <w:t>其他机器学习在从不充当“对手”的情况下悄悄塑造着游戏：</w:t>
      </w:r>
    </w:p>
    <w:p>
      <w:pPr>
        <w:pStyle w:val="ListBullet"/>
      </w:pPr>
      <w:r>
        <w:rPr>
          <w:rFonts w:eastAsia="Microsoft YaHei"/>
          <w:b/>
        </w:rPr>
        <w:t>学习式动画</w:t>
      </w:r>
      <w:r>
        <w:rPr>
          <w:rFonts w:eastAsia="Microsoft YaHei"/>
        </w:rPr>
        <w:t>——动作匹配与神经移动控制器从庞大素材库中挑选或混合动画，实现自然移动。</w:t>
      </w:r>
    </w:p>
    <w:p>
      <w:pPr>
        <w:pStyle w:val="ListBullet"/>
      </w:pPr>
      <w:r>
        <w:rPr>
          <w:rFonts w:eastAsia="Microsoft YaHei"/>
          <w:b/>
        </w:rPr>
        <w:t>玩家建模</w:t>
      </w:r>
      <w:r>
        <w:rPr>
          <w:rFonts w:eastAsia="Microsoft YaHei"/>
        </w:rPr>
        <w:t>——流失预测、匹配、技能评分与动态难度。</w:t>
      </w:r>
    </w:p>
    <w:p>
      <w:pPr>
        <w:pStyle w:val="ListBullet"/>
      </w:pPr>
      <w:r>
        <w:rPr>
          <w:rFonts w:eastAsia="Microsoft YaHei"/>
          <w:b/>
        </w:rPr>
        <w:t>作弊与毒性检测</w:t>
      </w:r>
      <w:r>
        <w:rPr>
          <w:rFonts w:eastAsia="Microsoft YaHei"/>
        </w:rPr>
        <w:t>、</w:t>
      </w:r>
      <w:r>
        <w:rPr>
          <w:rFonts w:eastAsia="Microsoft YaHei"/>
          <w:b/>
        </w:rPr>
        <w:t>QA / 试玩机器人</w:t>
      </w:r>
      <w:r>
        <w:rPr>
          <w:rFonts w:eastAsia="Microsoft YaHei"/>
        </w:rPr>
        <w:t xml:space="preserve">，以及 </w:t>
      </w:r>
      <w:r>
        <w:rPr>
          <w:rFonts w:eastAsia="Microsoft YaHei"/>
          <w:b/>
        </w:rPr>
        <w:t>PCGML</w:t>
      </w:r>
      <w:r>
        <w:rPr>
          <w:rFonts w:eastAsia="Microsoft YaHei"/>
        </w:rPr>
        <w:t>（机器学习式内容生成）。</w:t>
      </w:r>
    </w:p>
    <w:p>
      <w:pPr>
        <w:spacing w:after="120"/>
      </w:pPr>
      <w:r>
        <w:rPr>
          <w:rFonts w:eastAsia="Microsoft YaHei"/>
        </w:rPr>
        <w:t>务实的前沿是</w:t>
      </w:r>
      <w:r>
        <w:rPr>
          <w:rFonts w:eastAsia="Microsoft YaHei"/>
          <w:b/>
        </w:rPr>
        <w:t>混合系统</w:t>
      </w:r>
      <w:r>
        <w:rPr>
          <w:rFonts w:eastAsia="Microsoft YaHei"/>
        </w:rPr>
        <w:t>：用行为树搭结构、用效用打分做决策、用学习式子策略处理困难的运动技能（瞄准、驾驶）、用影响力图做战术、用 LLM 做对话——</w:t>
      </w:r>
      <w:r>
        <w:rPr>
          <w:rFonts w:eastAsia="Microsoft YaHei"/>
          <w:i/>
        </w:rPr>
        <w:t>每种技术都用在它最擅长之处</w:t>
      </w:r>
      <w:r>
        <w:rPr>
          <w:rFonts w:eastAsia="Microsoft YaHei"/>
        </w:rPr>
        <w:t>。没有一款严肃的游戏是“全经典”或“全学习”的。</w:t>
      </w:r>
    </w:p>
    <w:p>
      <w:pPr>
        <w:pStyle w:val="Heading2"/>
      </w:pPr>
      <w:r>
        <w:rPr>
          <w:rFonts w:eastAsia="Microsoft YaHei"/>
        </w:rPr>
        <w:t>16. 生成式 AI 智能体（LLM）</w:t>
      </w:r>
    </w:p>
    <w:p>
      <w:pPr>
        <w:spacing w:after="120"/>
      </w:pPr>
      <w:r>
        <w:rPr>
          <w:rFonts w:eastAsia="Microsoft YaHei"/>
        </w:rPr>
        <w:t>最新的游戏 AI 类型把一个</w:t>
      </w:r>
      <w:r>
        <w:rPr>
          <w:rFonts w:eastAsia="Microsoft YaHei"/>
          <w:b/>
        </w:rPr>
        <w:t>大语言模型（LLM）</w:t>
      </w:r>
      <w:r>
        <w:rPr>
          <w:rFonts w:eastAsia="Microsoft YaHei"/>
        </w:rPr>
        <w:t>置于一个角色或智能体的核心。NPC 不再依赖固定对话树，而是拥有：</w:t>
      </w:r>
    </w:p>
    <w:p>
      <w:pPr>
        <w:pStyle w:val="ListBullet"/>
      </w:pPr>
      <w:r>
        <w:rPr>
          <w:rFonts w:eastAsia="Microsoft YaHei"/>
        </w:rPr>
        <w:t>一个</w:t>
      </w:r>
      <w:r>
        <w:rPr>
          <w:rFonts w:eastAsia="Microsoft YaHei"/>
          <w:b/>
        </w:rPr>
        <w:t>人设</w:t>
      </w:r>
      <w:r>
        <w:rPr>
          <w:rFonts w:eastAsia="Microsoft YaHei"/>
        </w:rPr>
        <w:t>——定义它是谁、它的知识与它的声音的系统提示词；</w:t>
      </w:r>
    </w:p>
    <w:p>
      <w:pPr>
        <w:pStyle w:val="ListBullet"/>
      </w:pPr>
      <w:r>
        <w:rPr>
          <w:rFonts w:eastAsia="Microsoft YaHei"/>
          <w:b/>
        </w:rPr>
        <w:t>记忆</w:t>
      </w:r>
      <w:r>
        <w:rPr>
          <w:rFonts w:eastAsia="Microsoft YaHei"/>
        </w:rPr>
        <w:t>——近期对话，有时还包括可检索的长期记忆库；</w:t>
      </w:r>
    </w:p>
    <w:p>
      <w:pPr>
        <w:pStyle w:val="ListBullet"/>
      </w:pPr>
      <w:r>
        <w:rPr>
          <w:rFonts w:eastAsia="Microsoft YaHei"/>
          <w:b/>
        </w:rPr>
        <w:t>工具 / 函数调用</w:t>
      </w:r>
      <w:r>
        <w:rPr>
          <w:rFonts w:eastAsia="Microsoft YaHei"/>
        </w:rPr>
        <w:t>——让它的话语转化为</w:t>
      </w:r>
      <w:r>
        <w:rPr>
          <w:rFonts w:eastAsia="Microsoft YaHei"/>
          <w:i/>
        </w:rPr>
        <w:t>真实的游戏动作</w:t>
      </w:r>
      <w:r>
        <w:rPr>
          <w:rFonts w:eastAsia="Microsoft YaHei"/>
        </w:rPr>
        <w:t>：发布任务、开启商店、改变好感度、移动、攻击。</w:t>
      </w:r>
    </w:p>
    <w:p>
      <w:pPr>
        <w:spacing w:after="120"/>
      </w:pPr>
      <w:r>
        <w:rPr>
          <w:rFonts w:eastAsia="Microsoft YaHei"/>
        </w:rPr>
        <w:t>玩家现在可以说</w:t>
      </w:r>
      <w:r>
        <w:rPr>
          <w:rFonts w:eastAsia="Microsoft YaHei"/>
          <w:b/>
        </w:rPr>
        <w:t>任何话</w:t>
      </w:r>
      <w:r>
        <w:rPr>
          <w:rFonts w:eastAsia="Microsoft YaHei"/>
        </w:rPr>
        <w:t>，NPC 都会符合人设地回应并作用于世界。再把许多这样的智能体放进一个共享世界，</w:t>
      </w:r>
      <w:r>
        <w:rPr>
          <w:rFonts w:eastAsia="Microsoft YaHei"/>
          <w:b/>
        </w:rPr>
        <w:t>涌现式社交行为</w:t>
      </w:r>
      <w:r>
        <w:rPr>
          <w:rFonts w:eastAsia="Microsoft YaHei"/>
        </w:rPr>
        <w:t>便会出现。奠基性的演示是</w:t>
      </w:r>
      <w:r>
        <w:rPr>
          <w:rFonts w:eastAsia="Microsoft YaHei"/>
          <w:b/>
        </w:rPr>
        <w:t>《生成式智能体》</w:t>
      </w:r>
      <w:r>
        <w:rPr>
          <w:rFonts w:eastAsia="Microsoft YaHei"/>
        </w:rPr>
        <w:t>（Park 等人，斯坦福，2023）：沙盒小镇“Smallville”里的 25 个 LLM 驱动智能体建立关系、传播消息，并自发组织了一场情人节派对——没有一处是脚本化的。</w:t>
      </w:r>
      <w:r>
        <w:rPr>
          <w:rFonts w:eastAsia="Microsoft YaHei"/>
          <w:b/>
        </w:rPr>
        <w:t>NVIDIA ACE</w:t>
      </w:r>
      <w:r>
        <w:rPr>
          <w:rFonts w:eastAsia="Microsoft YaHei"/>
        </w:rPr>
        <w:t>、</w:t>
      </w:r>
      <w:r>
        <w:rPr>
          <w:rFonts w:eastAsia="Microsoft YaHei"/>
          <w:b/>
        </w:rPr>
        <w:t>Inworld AI</w:t>
      </w:r>
      <w:r>
        <w:rPr>
          <w:rFonts w:eastAsia="Microsoft YaHei"/>
        </w:rPr>
        <w:t>、</w:t>
      </w:r>
      <w:r>
        <w:rPr>
          <w:rFonts w:eastAsia="Microsoft YaHei"/>
          <w:b/>
        </w:rPr>
        <w:t>Convai</w:t>
      </w:r>
      <w:r>
        <w:rPr>
          <w:rFonts w:eastAsia="Microsoft YaHei"/>
        </w:rPr>
        <w:t xml:space="preserve"> 等中间件如今把带语音、LLM 驱动的 NPC 带入真实引擎。</w:t>
      </w:r>
    </w:p>
    <w:p>
      <w:pPr>
        <w:spacing w:after="120"/>
      </w:pPr>
      <w:r>
        <w:rPr>
          <w:rFonts w:eastAsia="Microsoft YaHei"/>
          <w:b/>
        </w:rPr>
        <w:t>用途。</w:t>
      </w:r>
      <w:r>
        <w:rPr>
          <w:rFonts w:eastAsia="Microsoft YaHei"/>
        </w:rPr>
        <w:t xml:space="preserve"> 开放式、可反复游玩的对话；动态任务；有个性与记忆的同伴；供无障碍设计的自然语言交互；以及——强大地——作为一个</w:t>
      </w:r>
      <w:r>
        <w:rPr>
          <w:rFonts w:eastAsia="Microsoft YaHei"/>
          <w:i/>
        </w:rPr>
        <w:t>离线设计工具</w:t>
      </w:r>
      <w:r>
        <w:rPr>
          <w:rFonts w:eastAsia="Microsoft YaHei"/>
        </w:rPr>
        <w:t>，生成随后被审校并烘焙进去的内容（吆喝、任务、传说）。</w:t>
      </w:r>
    </w:p>
    <w:p>
      <w:pPr>
        <w:spacing w:after="120"/>
      </w:pPr>
      <w:r>
        <w:rPr>
          <w:rFonts w:eastAsia="Microsoft YaHei"/>
          <w:b/>
        </w:rPr>
        <w:t>局限。</w:t>
      </w:r>
    </w:p>
    <w:p>
      <w:pPr>
        <w:pStyle w:val="ListBullet"/>
      </w:pPr>
      <w:r>
        <w:rPr>
          <w:rFonts w:eastAsia="Microsoft YaHei"/>
          <w:b/>
        </w:rPr>
        <w:t>幻觉与一致性。</w:t>
      </w:r>
      <w:r>
        <w:rPr>
          <w:rFonts w:eastAsia="Microsoft YaHei"/>
        </w:rPr>
        <w:t xml:space="preserve"> LLM 会编造事实、破坏世界观、自相矛盾——这对正史与叙事很危险。</w:t>
      </w:r>
    </w:p>
    <w:p>
      <w:pPr>
        <w:pStyle w:val="ListBullet"/>
      </w:pPr>
      <w:r>
        <w:rPr>
          <w:rFonts w:eastAsia="Microsoft YaHei"/>
          <w:b/>
        </w:rPr>
        <w:t>可控性与安全。</w:t>
      </w:r>
      <w:r>
        <w:rPr>
          <w:rFonts w:eastAsia="Microsoft YaHei"/>
        </w:rPr>
        <w:t xml:space="preserve"> 自由生成的输出可能跑调、被玩家利用（“越狱”），或说出工作室从未批准的话。必备的纪律是</w:t>
      </w:r>
      <w:r>
        <w:rPr>
          <w:rFonts w:eastAsia="Microsoft YaHei"/>
          <w:b/>
        </w:rPr>
        <w:t>用工具限定 LLM 的权限</w:t>
      </w:r>
      <w:r>
        <w:rPr>
          <w:rFonts w:eastAsia="Microsoft YaHei"/>
        </w:rPr>
        <w:t>：让它自由</w:t>
      </w:r>
      <w:r>
        <w:rPr>
          <w:rFonts w:eastAsia="Microsoft YaHei"/>
          <w:i/>
        </w:rPr>
        <w:t>说话</w:t>
      </w:r>
      <w:r>
        <w:rPr>
          <w:rFonts w:eastAsia="Microsoft YaHei"/>
        </w:rPr>
        <w:t>，但只通过一小组经校验的函数</w:t>
      </w:r>
      <w:r>
        <w:rPr>
          <w:rFonts w:eastAsia="Microsoft YaHei"/>
          <w:i/>
        </w:rPr>
        <w:t>行动</w:t>
      </w:r>
      <w:r>
        <w:rPr>
          <w:rFonts w:eastAsia="Microsoft YaHei"/>
        </w:rPr>
        <w:t>，于是它永远无法做游戏不允许的事。</w:t>
      </w:r>
    </w:p>
    <w:p>
      <w:pPr>
        <w:pStyle w:val="ListBullet"/>
      </w:pPr>
      <w:r>
        <w:rPr>
          <w:rFonts w:eastAsia="Microsoft YaHei"/>
          <w:b/>
        </w:rPr>
        <w:t>延迟与成本。</w:t>
      </w:r>
      <w:r>
        <w:rPr>
          <w:rFonts w:eastAsia="Microsoft YaHei"/>
        </w:rPr>
        <w:t xml:space="preserve"> 每句话一次网络往返增加延迟；按 token 计费在规模化时累积可观；端侧模型以质量换速度。</w:t>
      </w:r>
    </w:p>
    <w:p>
      <w:pPr>
        <w:pStyle w:val="ListBullet"/>
      </w:pPr>
      <w:r>
        <w:rPr>
          <w:rFonts w:eastAsia="Microsoft YaHei"/>
          <w:b/>
        </w:rPr>
        <w:t>确定性与测试。</w:t>
      </w:r>
      <w:r>
        <w:rPr>
          <w:rFonts w:eastAsia="Microsoft YaHei"/>
        </w:rPr>
        <w:t xml:space="preserve"> 非确定性输出难以 QA，也难以为 bug 报告复现。</w:t>
      </w:r>
    </w:p>
    <w:p>
      <w:pPr>
        <w:pStyle w:val="ListBullet"/>
      </w:pPr>
      <w:r>
        <w:rPr>
          <w:rFonts w:eastAsia="Microsoft YaHei"/>
          <w:b/>
        </w:rPr>
        <w:t>落地（Grounding）。</w:t>
      </w:r>
      <w:r>
        <w:rPr>
          <w:rFonts w:eastAsia="Microsoft YaHei"/>
        </w:rPr>
        <w:t xml:space="preserve"> LLM 必须通过工具与记忆绑定到真实游戏状态，否则它只是没有玩法后果的闲聊。</w:t>
      </w:r>
    </w:p>
    <w:p>
      <w:pPr>
        <w:pStyle w:val="Heading3"/>
      </w:pPr>
      <w:r>
        <w:rPr>
          <w:rFonts w:eastAsia="Microsoft YaHei"/>
        </w:rPr>
        <w:t>▶ 运行它</w:t>
      </w:r>
    </w:p>
    <w:p>
      <w:pPr>
        <w:spacing w:after="120"/>
      </w:pPr>
      <w:r>
        <w:rPr>
          <w:rFonts w:eastAsia="Microsoft YaHei"/>
          <w:color w:val="2B5C8A"/>
          <w:u w:val="single"/>
        </w:rPr>
        <w:t>`samples/generative/generative_npc.py`</w:t>
      </w:r>
      <w:r>
        <w:rPr>
          <w:rFonts w:eastAsia="Microsoft YaHei"/>
        </w:rPr>
        <w:t>——一个 LLM 铁匠，既即兴生成符合人设的对话，</w:t>
      </w:r>
      <w:r>
        <w:rPr>
          <w:rFonts w:eastAsia="Microsoft YaHei"/>
          <w:b/>
        </w:rPr>
        <w:t>又</w:t>
      </w:r>
      <w:r>
        <w:rPr>
          <w:rFonts w:eastAsia="Microsoft YaHei"/>
        </w:rPr>
        <w:t>通过工具调用（发布任务、查看库存、调整好感度）驱动真实游戏状态。有 API 密钥时用 Anthropic 的 Claude（</w:t>
      </w:r>
      <w:r>
        <w:rPr>
          <w:rFonts w:ascii="Consolas" w:hAnsi="Consolas" w:eastAsia="Microsoft YaHei"/>
          <w:color w:val="9B2553"/>
          <w:sz w:val="19"/>
        </w:rPr>
        <w:t>claude-opus-5</w:t>
      </w:r>
      <w:r>
        <w:rPr>
          <w:rFonts w:eastAsia="Microsoft YaHei"/>
        </w:rPr>
        <w:t>），否则通过同一条代码路径运行一个完全</w:t>
      </w:r>
      <w:r>
        <w:rPr>
          <w:rFonts w:eastAsia="Microsoft YaHei"/>
          <w:b/>
        </w:rPr>
        <w:t>离线的模拟</w:t>
      </w:r>
      <w:r>
        <w:rPr>
          <w:rFonts w:eastAsia="Microsoft YaHei"/>
        </w:rPr>
        <w:t>，因此你可以零配置地研究其人设 / 记忆 / 工具架构。</w:t>
      </w:r>
    </w:p>
    <w:p>
      <w:pPr>
        <w:pStyle w:val="Heading1"/>
        <w:pageBreakBefore/>
      </w:pPr>
      <w:r>
        <w:rPr>
          <w:rFonts w:eastAsia="Microsoft YaHei"/>
        </w:rPr>
        <w:t>第五部分——实践</w:t>
      </w:r>
    </w:p>
    <w:p>
      <w:pPr>
        <w:pStyle w:val="Heading2"/>
      </w:pPr>
      <w:r>
        <w:rPr>
          <w:rFonts w:eastAsia="Microsoft YaHei"/>
        </w:rPr>
        <w:t>17. 如何选择方案</w:t>
      </w:r>
    </w:p>
    <w:p>
      <w:pPr>
        <w:spacing w:after="120"/>
      </w:pPr>
      <w:r>
        <w:rPr>
          <w:rFonts w:eastAsia="Microsoft YaHei"/>
        </w:rPr>
        <w:t>没有“最好”的技术——只有在第 1 章约束下最适合某项具体工作的技术。把这当作一份入门决策指南：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如果你需要……</w:t>
            </w:r>
          </w:p>
        </w:tc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就选用</w:t>
            </w:r>
          </w:p>
        </w:tc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行为清晰、可编写的守卫 / 敌人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b/>
                <w:sz w:val="18"/>
              </w:rPr>
              <w:t>FSM / 行为树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可预测、廉价、设计师可控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在多种竞争需求间权衡的智能体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效用 AI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由可调分数产生平滑取舍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复杂、自适应的反应式战术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b/>
                <w:sz w:val="18"/>
              </w:rPr>
              <w:t>GOAP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从目标 + 行动涌现出计划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自然移动的群体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集群 / 转向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涌现式协调，无中央大脑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穿过地图抵达某点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*</w:t>
            </w:r>
            <w:r>
              <w:rPr>
                <w:rFonts w:eastAsia="Microsoft YaHei"/>
                <w:i/>
                <w:sz w:val="18"/>
              </w:rPr>
              <w:t>A\</w:t>
            </w:r>
            <w:r>
              <w:rPr>
                <w:rFonts w:eastAsia="Microsoft YaHei"/>
                <w:sz w:val="18"/>
              </w:rPr>
              <w:t xml:space="preserve"> / 导航网格**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最优、成熟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棋类 / 回合制游戏的强对手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Minimax + α-β，或 MCTS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最优前瞻 / 采样搜索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知道“谁控制哪里”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b/>
                <w:sz w:val="18"/>
              </w:rPr>
              <w:t>影响力图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廉价的空间战术态势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可信的街机赛车对手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路点 + PID + 橡皮筋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接近、有趣、可控的比赛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无尽的关卡 / 地图 / 掉落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b/>
                <w:sz w:val="18"/>
              </w:rPr>
              <w:t>PCG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无限内容、可重玩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一个巨大的活世界与庞大人群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流式 + LOD AI + 时间分片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只为玩家能感知的部分付出算力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超人或无法脚本化的技巧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b/>
                <w:sz w:val="18"/>
              </w:rPr>
              <w:t>强化学习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学到你写不出来的东西——但有代价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从数据得到拟人化对手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b/>
                <w:sz w:val="18"/>
              </w:rPr>
              <w:t>模仿学习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复制真实玩家的风格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开放式对话与涌现式角色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b/>
                <w:sz w:val="18"/>
              </w:rPr>
              <w:t>生成式 / LLM 智能体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符合人设地说 / 做任何事</w:t>
            </w:r>
          </w:p>
        </w:tc>
      </w:tr>
    </w:tbl>
    <w:p/>
    <w:p>
      <w:pPr>
        <w:spacing w:after="120"/>
      </w:pPr>
      <w:r>
        <w:rPr>
          <w:rFonts w:eastAsia="Microsoft YaHei"/>
          <w:b/>
        </w:rPr>
        <w:t>经验法则。</w:t>
      </w:r>
    </w:p>
    <w:p>
      <w:pPr>
        <w:pStyle w:val="ListNumber"/>
      </w:pPr>
      <w:r>
        <w:rPr>
          <w:rFonts w:eastAsia="Microsoft YaHei"/>
          <w:b/>
        </w:rPr>
        <w:t>从满足设计目标的最简单技术起步。</w:t>
      </w:r>
      <w:r>
        <w:rPr>
          <w:rFonts w:eastAsia="Microsoft YaHei"/>
        </w:rPr>
        <w:t xml:space="preserve"> 一个你能发布的状态机，胜过一个你调不明白的神经网络。</w:t>
      </w:r>
    </w:p>
    <w:p>
      <w:pPr>
        <w:pStyle w:val="ListNumber"/>
      </w:pPr>
      <w:r>
        <w:rPr>
          <w:rFonts w:eastAsia="Microsoft YaHei"/>
          <w:b/>
        </w:rPr>
        <w:t>只有当手工编写确实不切实际时才动用学习</w:t>
      </w:r>
      <w:r>
        <w:rPr>
          <w:rFonts w:eastAsia="Microsoft YaHei"/>
        </w:rPr>
        <w:t>——超人技巧、无法脚本化的物理、开放式语言。</w:t>
      </w:r>
    </w:p>
    <w:p>
      <w:pPr>
        <w:pStyle w:val="ListNumber"/>
      </w:pPr>
      <w:r>
        <w:rPr>
          <w:rFonts w:eastAsia="Microsoft YaHei"/>
          <w:b/>
        </w:rPr>
        <w:t>用工具、校验与退回到编写行为的能力，限定每一个强力 / 生成式智能体。</w:t>
      </w:r>
    </w:p>
    <w:p>
      <w:pPr>
        <w:pStyle w:val="ListNumber"/>
      </w:pPr>
      <w:r>
        <w:rPr>
          <w:rFonts w:eastAsia="Microsoft YaHei"/>
          <w:b/>
        </w:rPr>
        <w:t>预告一切。</w:t>
      </w:r>
      <w:r>
        <w:rPr>
          <w:rFonts w:eastAsia="Microsoft YaHei"/>
        </w:rPr>
        <w:t xml:space="preserve"> 玩家只会把他能感知到的智能算作智能。</w:t>
      </w:r>
    </w:p>
    <w:p>
      <w:pPr>
        <w:pStyle w:val="ListNumber"/>
      </w:pPr>
      <w:r>
        <w:rPr>
          <w:rFonts w:eastAsia="Microsoft YaHei"/>
          <w:b/>
        </w:rPr>
        <w:t>为乐趣调校，而非为胜利。</w:t>
      </w:r>
      <w:r>
        <w:rPr>
          <w:rFonts w:eastAsia="Microsoft YaHei"/>
        </w:rPr>
        <w:t xml:space="preserve"> 始终如此。</w:t>
      </w:r>
    </w:p>
    <w:p>
      <w:pPr>
        <w:pStyle w:val="Heading2"/>
      </w:pPr>
      <w:r>
        <w:rPr>
          <w:rFonts w:eastAsia="Microsoft YaHei"/>
        </w:rPr>
        <w:t>18. 练习</w:t>
      </w:r>
    </w:p>
    <w:p>
      <w:pPr>
        <w:spacing w:after="120"/>
      </w:pPr>
      <w:r>
        <w:rPr>
          <w:rFonts w:eastAsia="Microsoft YaHei"/>
        </w:rPr>
        <w:t xml:space="preserve">结合配套代码 </w:t>
      </w:r>
      <w:r>
        <w:rPr>
          <w:rFonts w:eastAsia="Microsoft YaHei"/>
          <w:color w:val="2B5C8A"/>
          <w:u w:val="single"/>
        </w:rPr>
        <w:t>`../samples`</w:t>
      </w:r>
      <w:r>
        <w:rPr>
          <w:rFonts w:eastAsia="Microsoft YaHei"/>
        </w:rPr>
        <w:t xml:space="preserve"> 来做这些练习。</w:t>
      </w:r>
    </w:p>
    <w:p>
      <w:pPr>
        <w:spacing w:after="120"/>
      </w:pPr>
      <w:r>
        <w:rPr>
          <w:rFonts w:eastAsia="Microsoft YaHei"/>
          <w:b/>
        </w:rPr>
        <w:t>基础与经典工具箱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npc/npc_fsm.py</w:t>
      </w:r>
      <w:r>
        <w:rPr>
          <w:rFonts w:eastAsia="Microsoft YaHei"/>
        </w:rPr>
        <w:t xml:space="preserve"> 中，加一个</w:t>
      </w:r>
      <w:r>
        <w:rPr>
          <w:rFonts w:ascii="Consolas" w:hAnsi="Consolas" w:eastAsia="Microsoft YaHei"/>
          <w:color w:val="9B2553"/>
          <w:sz w:val="19"/>
        </w:rPr>
        <w:t>调查</w:t>
      </w:r>
      <w:r>
        <w:rPr>
          <w:rFonts w:eastAsia="Microsoft YaHei"/>
        </w:rPr>
        <w:t>超时，让一无所获的守卫在 N 帧后返回</w:t>
      </w:r>
      <w:r>
        <w:rPr>
          <w:rFonts w:ascii="Consolas" w:hAnsi="Consolas" w:eastAsia="Microsoft YaHei"/>
          <w:color w:val="9B2553"/>
          <w:sz w:val="19"/>
        </w:rPr>
        <w:t>巡逻</w:t>
      </w:r>
      <w:r>
        <w:rPr>
          <w:rFonts w:eastAsia="Microsoft YaHei"/>
        </w:rPr>
        <w:t>。再加一个访问玩家最后已知位置的</w:t>
      </w:r>
      <w:r>
        <w:rPr>
          <w:rFonts w:ascii="Consolas" w:hAnsi="Consolas" w:eastAsia="Microsoft YaHei"/>
          <w:color w:val="9B2553"/>
          <w:sz w:val="19"/>
        </w:rPr>
        <w:t>搜索</w:t>
      </w:r>
      <w:r>
        <w:rPr>
          <w:rFonts w:eastAsia="Microsoft YaHei"/>
        </w:rPr>
        <w:t>状态。</w:t>
      </w:r>
    </w:p>
    <w:p>
      <w:pPr>
        <w:pStyle w:val="ListNumber"/>
      </w:pPr>
      <w:r>
        <w:rPr>
          <w:rFonts w:eastAsia="Microsoft YaHei"/>
        </w:rPr>
        <w:t>把该 FSM 的决策逻辑转成行为树。加一个“呼叫支援”行为时，哪个更易扩展？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pacman_ghosts.py</w:t>
      </w:r>
      <w:r>
        <w:rPr>
          <w:rFonts w:eastAsia="Microsoft YaHei"/>
        </w:rPr>
        <w:t xml:space="preserve"> 中，加一个</w:t>
      </w:r>
      <w:r>
        <w:rPr>
          <w:rFonts w:eastAsia="Microsoft YaHei"/>
          <w:b/>
        </w:rPr>
        <w:t>惊吓</w:t>
      </w:r>
      <w:r>
        <w:rPr>
          <w:rFonts w:eastAsia="Microsoft YaHei"/>
        </w:rPr>
        <w:t>模式（由能量豆触发），此时幽灵逃跑——瞄准</w:t>
      </w:r>
      <w:r>
        <w:rPr>
          <w:rFonts w:eastAsia="Microsoft YaHei"/>
          <w:i/>
        </w:rPr>
        <w:t>最大化</w:t>
      </w:r>
      <w:r>
        <w:rPr>
          <w:rFonts w:eastAsia="Microsoft YaHei"/>
        </w:rPr>
        <w:t>与吃豆人距离的格子。经典手感回来了吗？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flocking/flocking.py</w:t>
      </w:r>
      <w:r>
        <w:rPr>
          <w:rFonts w:eastAsia="Microsoft YaHei"/>
        </w:rPr>
        <w:t xml:space="preserve"> 中，加入避障让蜂群绕过一堵墙。再加一个空间网格，让 500 个 boid 依然流畅。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pathfinding_astar.py</w:t>
      </w:r>
      <w:r>
        <w:rPr>
          <w:rFonts w:eastAsia="Microsoft YaHei"/>
        </w:rPr>
        <w:t xml:space="preserve"> 中，把启发式从曼哈顿换成欧氏，再换成</w:t>
      </w:r>
      <w:r>
        <w:rPr>
          <w:rFonts w:eastAsia="Microsoft YaHei"/>
          <w:i/>
        </w:rPr>
        <w:t>零</w:t>
      </w:r>
      <w:r>
        <w:rPr>
          <w:rFonts w:eastAsia="Microsoft YaHei"/>
        </w:rPr>
        <w:t>（使之变成 Dijkstra）。数一数每种情况扩展的节点数——启发式给你买到了什么？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minimax_tictactoe.py</w:t>
      </w:r>
      <w:r>
        <w:rPr>
          <w:rFonts w:eastAsia="Microsoft YaHei"/>
        </w:rPr>
        <w:t xml:space="preserve"> 中，加入</w:t>
      </w:r>
      <w:r>
        <w:rPr>
          <w:rFonts w:eastAsia="Microsoft YaHei"/>
          <w:b/>
        </w:rPr>
        <w:t>着法排序</w:t>
      </w:r>
      <w:r>
        <w:rPr>
          <w:rFonts w:eastAsia="Microsoft YaHei"/>
        </w:rPr>
        <w:t>（先试中心与角），并测量 alpha-beta 又多剪掉了多少节点。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mcts_connect_four.py</w:t>
      </w:r>
      <w:r>
        <w:rPr>
          <w:rFonts w:eastAsia="Microsoft YaHei"/>
        </w:rPr>
        <w:t xml:space="preserve"> 中，把 </w:t>
      </w:r>
      <w:r>
        <w:rPr>
          <w:rFonts w:ascii="Consolas" w:hAnsi="Consolas" w:eastAsia="Microsoft YaHei"/>
          <w:color w:val="9B2553"/>
          <w:sz w:val="19"/>
        </w:rPr>
        <w:t>SIMS_PER_MOVE</w:t>
      </w:r>
      <w:r>
        <w:rPr>
          <w:rFonts w:eastAsia="Microsoft YaHei"/>
        </w:rPr>
        <w:t xml:space="preserve"> 从 50 变到 5000，并对随机方画出胜率。收益递减在哪里？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goap_planner.py</w:t>
      </w:r>
      <w:r>
        <w:rPr>
          <w:rFonts w:eastAsia="Microsoft YaHei"/>
        </w:rPr>
        <w:t xml:space="preserve"> 中，加一个 </w:t>
      </w:r>
      <w:r>
        <w:rPr>
          <w:rFonts w:ascii="Consolas" w:hAnsi="Consolas" w:eastAsia="Microsoft YaHei"/>
          <w:color w:val="9B2553"/>
          <w:sz w:val="19"/>
        </w:rPr>
        <w:t>Reload</w:t>
      </w:r>
      <w:r>
        <w:rPr>
          <w:rFonts w:eastAsia="Microsoft YaHei"/>
        </w:rPr>
        <w:t xml:space="preserve"> 行动、一个 </w:t>
      </w:r>
      <w:r>
        <w:rPr>
          <w:rFonts w:ascii="Consolas" w:hAnsi="Consolas" w:eastAsia="Microsoft YaHei"/>
          <w:color w:val="9B2553"/>
          <w:sz w:val="19"/>
        </w:rPr>
        <w:t>weapon_empty</w:t>
      </w:r>
      <w:r>
        <w:rPr>
          <w:rFonts w:eastAsia="Microsoft YaHei"/>
        </w:rPr>
        <w:t xml:space="preserve"> 状态，以及第二个目标（</w:t>
      </w:r>
      <w:r>
        <w:rPr>
          <w:rFonts w:ascii="Consolas" w:hAnsi="Consolas" w:eastAsia="Microsoft YaHei"/>
          <w:color w:val="9B2553"/>
          <w:sz w:val="19"/>
        </w:rPr>
        <w:t>retreat_to_cover</w:t>
      </w:r>
      <w:r>
        <w:rPr>
          <w:rFonts w:eastAsia="Microsoft YaHei"/>
        </w:rPr>
        <w:t>）。看规划器切换计划。</w:t>
      </w:r>
    </w:p>
    <w:p>
      <w:pPr>
        <w:spacing w:after="120"/>
      </w:pPr>
      <w:r>
        <w:rPr>
          <w:rFonts w:eastAsia="Microsoft YaHei"/>
          <w:b/>
        </w:rPr>
        <w:t>类型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racing/mario_kart_items.py</w:t>
      </w:r>
      <w:r>
        <w:rPr>
          <w:rFonts w:eastAsia="Microsoft YaHei"/>
        </w:rPr>
        <w:t xml:space="preserve"> 中，重新设计道具表让翻盘</w:t>
      </w:r>
      <w:r>
        <w:rPr>
          <w:rFonts w:eastAsia="Microsoft YaHei"/>
          <w:i/>
        </w:rPr>
        <w:t>更</w:t>
      </w:r>
      <w:r>
        <w:rPr>
          <w:rFonts w:eastAsia="Microsoft YaHei"/>
        </w:rPr>
        <w:t>激进。到什么程度它开始不再感觉公平？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sophy_racing_qlearn.py</w:t>
      </w:r>
      <w:r>
        <w:rPr>
          <w:rFonts w:eastAsia="Microsoft YaHei"/>
        </w:rPr>
        <w:t xml:space="preserve"> 中，把某个弯做得更急并重训。智能体学会更早刹车了吗？加一个对急刹的“轮胎磨损”惩罚。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fps/tactical_fps.py</w:t>
      </w:r>
      <w:r>
        <w:rPr>
          <w:rFonts w:eastAsia="Microsoft YaHei"/>
        </w:rPr>
        <w:t xml:space="preserve"> 中，给玩家第二个防御位与第三名士兵。小队还能协同一次包抄吗？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command_conquer_ai.py</w:t>
      </w:r>
      <w:r>
        <w:rPr>
          <w:rFonts w:eastAsia="Microsoft YaHei"/>
        </w:rPr>
        <w:t xml:space="preserve"> 中，调常数直到</w:t>
      </w:r>
      <w:r>
        <w:rPr>
          <w:rFonts w:eastAsia="Microsoft YaHei"/>
          <w:i/>
        </w:rPr>
        <w:t>速攻</w:t>
      </w:r>
      <w:r>
        <w:rPr>
          <w:rFonts w:eastAsia="Microsoft YaHei"/>
        </w:rPr>
        <w:t>而非经济获胜。哪个数字最关键？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civ_ai.py</w:t>
      </w:r>
      <w:r>
        <w:rPr>
          <w:rFonts w:eastAsia="Microsoft YaHei"/>
        </w:rPr>
        <w:t xml:space="preserve"> 中，去掉神级加成，转而试图用</w:t>
      </w:r>
      <w:r>
        <w:rPr>
          <w:rFonts w:eastAsia="Microsoft YaHei"/>
          <w:i/>
        </w:rPr>
        <w:t>更聪明</w:t>
      </w:r>
      <w:r>
        <w:rPr>
          <w:rFonts w:eastAsia="Microsoft YaHei"/>
        </w:rPr>
        <w:t>的玩法（更好的效用权重）让神级获胜。你能走多远？（这正是策略 AI 的全部难度。）</w:t>
      </w:r>
    </w:p>
    <w:p>
      <w:pPr>
        <w:spacing w:after="120"/>
      </w:pPr>
      <w:r>
        <w:rPr>
          <w:rFonts w:eastAsia="Microsoft YaHei"/>
          <w:b/>
        </w:rPr>
        <w:t>现代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q_learning.py</w:t>
      </w:r>
      <w:r>
        <w:rPr>
          <w:rFonts w:eastAsia="Microsoft YaHei"/>
        </w:rPr>
        <w:t xml:space="preserve"> 中，加第二个陷阱和一个移动奖励。表格型 Q-learning 还能收敛吗？</w:t>
      </w:r>
    </w:p>
    <w:p>
      <w:pPr>
        <w:pStyle w:val="ListNumber"/>
      </w:pPr>
      <w:r>
        <w:rPr>
          <w:rFonts w:eastAsia="Microsoft YaHei"/>
        </w:rPr>
        <w:t xml:space="preserve">在 </w:t>
      </w:r>
      <w:r>
        <w:rPr>
          <w:rFonts w:ascii="Consolas" w:hAnsi="Consolas" w:eastAsia="Microsoft YaHei"/>
          <w:color w:val="9B2553"/>
          <w:sz w:val="19"/>
        </w:rPr>
        <w:t>generative_npc.py</w:t>
      </w:r>
      <w:r>
        <w:rPr>
          <w:rFonts w:eastAsia="Microsoft YaHei"/>
        </w:rPr>
        <w:t xml:space="preserve"> 中，加一个新工具（如 </w:t>
      </w:r>
      <w:r>
        <w:rPr>
          <w:rFonts w:ascii="Consolas" w:hAnsi="Consolas" w:eastAsia="Microsoft YaHei"/>
          <w:color w:val="9B2553"/>
          <w:sz w:val="19"/>
        </w:rPr>
        <w:t>start_duel</w:t>
      </w:r>
      <w:r>
        <w:rPr>
          <w:rFonts w:eastAsia="Microsoft YaHei"/>
        </w:rPr>
        <w:t>）和一条防止 NPC 两次给出同一任务的护栏。</w:t>
      </w:r>
    </w:p>
    <w:p>
      <w:pPr>
        <w:spacing w:after="120"/>
      </w:pPr>
      <w:r>
        <w:rPr>
          <w:rFonts w:eastAsia="Microsoft YaHei"/>
          <w:b/>
        </w:rPr>
        <w:t>开放世界与规模</w:t>
      </w:r>
    </w:p>
    <w:p>
      <w:pPr>
        <w:pStyle w:val="ListNumber"/>
      </w:pPr>
      <w:r>
        <w:rPr>
          <w:rFonts w:eastAsia="Microsoft YaHei"/>
        </w:rPr>
        <w:t>勾勒一个人口系统：围绕移动的玩家生成 NPC 到密度上限，并在半径之外销毁。仍能感觉“活着”的最小上限是多少？</w:t>
      </w:r>
    </w:p>
    <w:p>
      <w:pPr>
        <w:pStyle w:val="ListNumber"/>
      </w:pPr>
      <w:r>
        <w:rPr>
          <w:rFonts w:eastAsia="Microsoft YaHei"/>
        </w:rPr>
        <w:t xml:space="preserve">加入 </w:t>
      </w:r>
      <w:r>
        <w:rPr>
          <w:rFonts w:eastAsia="Microsoft YaHei"/>
          <w:b/>
        </w:rPr>
        <w:t>LOD AI</w:t>
      </w:r>
      <w:r>
        <w:rPr>
          <w:rFonts w:eastAsia="Microsoft YaHei"/>
        </w:rPr>
        <w:t>：按到玩家的距离给每个 NPC 一个层级（完整 / 简化 / 傀儡），并</w:t>
      </w:r>
      <w:r>
        <w:rPr>
          <w:rFonts w:eastAsia="Microsoft YaHei"/>
          <w:b/>
        </w:rPr>
        <w:t>时间分片</w:t>
      </w:r>
      <w:r>
        <w:rPr>
          <w:rFonts w:eastAsia="Microsoft YaHei"/>
        </w:rPr>
        <w:t>，让每帧只有固定数量“思考”。测量它相比每帧模拟所有人的成本。</w:t>
      </w:r>
    </w:p>
    <w:p>
      <w:pPr>
        <w:pStyle w:val="ListNumber"/>
      </w:pPr>
      <w:r>
        <w:rPr>
          <w:rFonts w:eastAsia="Microsoft YaHei"/>
        </w:rPr>
        <w:t>为开放世界里的 LLM 同伴设计分层：哪些决策交给 LLM，哪些保持经典，你在哪里缓存？估算在 1、10、100 个可对话 NPC 时的每分钟成本。</w:t>
      </w:r>
    </w:p>
    <w:p>
      <w:pPr>
        <w:pStyle w:val="Heading2"/>
      </w:pPr>
      <w:r>
        <w:rPr>
          <w:rFonts w:eastAsia="Microsoft YaHei"/>
        </w:rPr>
        <w:t>19. 术语表</w:t>
      </w:r>
    </w:p>
    <w:p>
      <w:pPr>
        <w:pStyle w:val="ListBullet"/>
      </w:pPr>
      <w:r>
        <w:rPr>
          <w:rFonts w:eastAsia="Microsoft YaHei"/>
          <w:b/>
        </w:rPr>
        <w:t>A\</w:t>
      </w:r>
      <w:r>
        <w:rPr>
          <w:rFonts w:eastAsia="Microsoft YaHei"/>
        </w:rPr>
        <w:t xml:space="preserve">*——最小化 </w:t>
      </w:r>
      <w:r>
        <w:rPr>
          <w:rFonts w:ascii="Consolas" w:hAnsi="Consolas" w:eastAsia="Microsoft YaHei"/>
          <w:color w:val="9B2553"/>
          <w:sz w:val="19"/>
        </w:rPr>
        <w:t>f = g + h</w:t>
      </w:r>
      <w:r>
        <w:rPr>
          <w:rFonts w:eastAsia="Microsoft YaHei"/>
        </w:rPr>
        <w:t xml:space="preserve"> 的最佳优先寻路；在启发式可采纳时最优。</w:t>
      </w:r>
    </w:p>
    <w:p>
      <w:pPr>
        <w:pStyle w:val="ListBullet"/>
      </w:pPr>
      <w:r>
        <w:rPr>
          <w:rFonts w:eastAsia="Microsoft YaHei"/>
          <w:b/>
        </w:rPr>
        <w:t>可采纳启发式</w:t>
      </w:r>
      <w:r>
        <w:rPr>
          <w:rFonts w:eastAsia="Microsoft YaHei"/>
        </w:rPr>
        <w:t>——从不高估剩余代价的启发式；A\* 最优性所必需。</w:t>
      </w:r>
    </w:p>
    <w:p>
      <w:pPr>
        <w:pStyle w:val="ListBullet"/>
      </w:pPr>
      <w:r>
        <w:rPr>
          <w:rFonts w:eastAsia="Microsoft YaHei"/>
          <w:b/>
        </w:rPr>
        <w:t>行为树（BT）</w:t>
      </w:r>
      <w:r>
        <w:rPr>
          <w:rFonts w:eastAsia="Microsoft YaHei"/>
        </w:rPr>
        <w:t>——由序列 / 选择 / 动作节点构成、每帧重新求值的树；角色 AI 的 3A 标准。</w:t>
      </w:r>
    </w:p>
    <w:p>
      <w:pPr>
        <w:pStyle w:val="ListBullet"/>
      </w:pPr>
      <w:r>
        <w:rPr>
          <w:rFonts w:eastAsia="Microsoft YaHei"/>
          <w:b/>
        </w:rPr>
        <w:t>Boids</w:t>
      </w:r>
      <w:r>
        <w:rPr>
          <w:rFonts w:eastAsia="Microsoft YaHei"/>
        </w:rPr>
        <w:t>——Reynolds 的集群模型：分离 + 对齐 + 聚合。</w:t>
      </w:r>
    </w:p>
    <w:p>
      <w:pPr>
        <w:pStyle w:val="ListBullet"/>
      </w:pPr>
      <w:r>
        <w:rPr>
          <w:rFonts w:eastAsia="Microsoft YaHei"/>
          <w:b/>
        </w:rPr>
        <w:t>动态难度调整（DDA）</w:t>
      </w:r>
      <w:r>
        <w:rPr>
          <w:rFonts w:eastAsia="Microsoft YaHei"/>
        </w:rPr>
        <w:t>——悄悄把挑战调至玩家水平；橡皮筋是其一种形式。</w:t>
      </w:r>
    </w:p>
    <w:p>
      <w:pPr>
        <w:pStyle w:val="ListBullet"/>
      </w:pPr>
      <w:r>
        <w:rPr>
          <w:rFonts w:eastAsia="Microsoft YaHei"/>
          <w:b/>
        </w:rPr>
        <w:t>有限状态机（FSM）</w:t>
      </w:r>
      <w:r>
        <w:rPr>
          <w:rFonts w:eastAsia="Microsoft YaHei"/>
        </w:rPr>
        <w:t>——状态 + 事件驱动的转移；最简单的决策技术。</w:t>
      </w:r>
    </w:p>
    <w:p>
      <w:pPr>
        <w:pStyle w:val="ListBullet"/>
      </w:pPr>
      <w:r>
        <w:rPr>
          <w:rFonts w:eastAsia="Microsoft YaHei"/>
          <w:b/>
        </w:rPr>
        <w:t>流场（Flow field）</w:t>
      </w:r>
      <w:r>
        <w:rPr>
          <w:rFonts w:eastAsia="Microsoft YaHei"/>
        </w:rPr>
        <w:t>——预计算的方向场，一整群体跟随它奔向目标。</w:t>
      </w:r>
    </w:p>
    <w:p>
      <w:pPr>
        <w:pStyle w:val="ListBullet"/>
      </w:pPr>
      <w:r>
        <w:rPr>
          <w:rFonts w:eastAsia="Microsoft YaHei"/>
          <w:b/>
        </w:rPr>
        <w:t>GOAP</w:t>
      </w:r>
      <w:r>
        <w:rPr>
          <w:rFonts w:eastAsia="Microsoft YaHei"/>
        </w:rPr>
        <w:t>——面向目标的行动规划；用带前置条件 / 效果的行动在世界状态上跑 A\*。</w:t>
      </w:r>
    </w:p>
    <w:p>
      <w:pPr>
        <w:pStyle w:val="ListBullet"/>
      </w:pPr>
      <w:r>
        <w:rPr>
          <w:rFonts w:eastAsia="Microsoft YaHei"/>
          <w:b/>
        </w:rPr>
        <w:t>启发式</w:t>
      </w:r>
      <w:r>
        <w:rPr>
          <w:rFonts w:eastAsia="Microsoft YaHei"/>
        </w:rPr>
        <w:t xml:space="preserve">——引导搜索的估计（A\* 里的 </w:t>
      </w:r>
      <w:r>
        <w:rPr>
          <w:rFonts w:ascii="Consolas" w:hAnsi="Consolas" w:eastAsia="Microsoft YaHei"/>
          <w:color w:val="9B2553"/>
          <w:sz w:val="19"/>
        </w:rPr>
        <w:t>h</w:t>
      </w:r>
      <w:r>
        <w:rPr>
          <w:rFonts w:eastAsia="Microsoft YaHei"/>
        </w:rPr>
        <w:t>）。</w:t>
      </w:r>
    </w:p>
    <w:p>
      <w:pPr>
        <w:pStyle w:val="ListBullet"/>
      </w:pPr>
      <w:r>
        <w:rPr>
          <w:rFonts w:eastAsia="Microsoft YaHei"/>
          <w:b/>
        </w:rPr>
        <w:t>影响力图</w:t>
      </w:r>
      <w:r>
        <w:rPr>
          <w:rFonts w:eastAsia="Microsoft YaHei"/>
        </w:rPr>
        <w:t>——概括空间控制 / 威胁、供战术决策的网格。</w:t>
      </w:r>
    </w:p>
    <w:p>
      <w:pPr>
        <w:pStyle w:val="ListBullet"/>
      </w:pPr>
      <w:r>
        <w:rPr>
          <w:rFonts w:eastAsia="Microsoft YaHei"/>
          <w:b/>
        </w:rPr>
        <w:t>模仿学习</w:t>
      </w:r>
      <w:r>
        <w:rPr>
          <w:rFonts w:eastAsia="Microsoft YaHei"/>
        </w:rPr>
        <w:t>——训练模型复制录制的人类行为（如 Drivatar）。</w:t>
      </w:r>
    </w:p>
    <w:p>
      <w:pPr>
        <w:pStyle w:val="ListBullet"/>
      </w:pPr>
      <w:r>
        <w:rPr>
          <w:rFonts w:eastAsia="Microsoft YaHei"/>
          <w:b/>
        </w:rPr>
        <w:t>视线（LOS）</w:t>
      </w:r>
      <w:r>
        <w:rPr>
          <w:rFonts w:eastAsia="Microsoft YaHei"/>
        </w:rPr>
        <w:t>——一点能否无遮挡地“看到”另一点；是大多数感知的闸门。</w:t>
      </w:r>
    </w:p>
    <w:p>
      <w:pPr>
        <w:pStyle w:val="ListBullet"/>
      </w:pPr>
      <w:r>
        <w:rPr>
          <w:rFonts w:eastAsia="Microsoft YaHei"/>
          <w:b/>
        </w:rPr>
        <w:t>LLM</w:t>
      </w:r>
      <w:r>
        <w:rPr>
          <w:rFonts w:eastAsia="Microsoft YaHei"/>
        </w:rPr>
        <w:t>——大语言模型；生成式 NPC 的引擎。</w:t>
      </w:r>
    </w:p>
    <w:p>
      <w:pPr>
        <w:pStyle w:val="ListBullet"/>
      </w:pPr>
      <w:r>
        <w:rPr>
          <w:rFonts w:eastAsia="Microsoft YaHei"/>
          <w:b/>
        </w:rPr>
        <w:t>LOD AI（细节层次 AI）</w:t>
      </w:r>
      <w:r>
        <w:rPr>
          <w:rFonts w:eastAsia="Microsoft YaHei"/>
        </w:rPr>
        <w:t>——对近 / 可见智能体做全保真模拟、对远处做廉价处理（或干脆不做）；开放世界规模的关键。</w:t>
      </w:r>
    </w:p>
    <w:p>
      <w:pPr>
        <w:pStyle w:val="ListBullet"/>
      </w:pPr>
      <w:r>
        <w:rPr>
          <w:rFonts w:eastAsia="Microsoft YaHei"/>
          <w:b/>
        </w:rPr>
        <w:t>MCTS</w:t>
      </w:r>
      <w:r>
        <w:rPr>
          <w:rFonts w:eastAsia="Microsoft YaHei"/>
        </w:rPr>
        <w:t>——蒙特卡洛树搜索；用 UCB1 做选择 / 扩展 / 模拟 / 回传。</w:t>
      </w:r>
    </w:p>
    <w:p>
      <w:pPr>
        <w:pStyle w:val="ListBullet"/>
      </w:pPr>
      <w:r>
        <w:rPr>
          <w:rFonts w:eastAsia="Microsoft YaHei"/>
          <w:b/>
        </w:rPr>
        <w:t>Minimax / Alpha-Beta</w:t>
      </w:r>
      <w:r>
        <w:rPr>
          <w:rFonts w:eastAsia="Microsoft YaHei"/>
        </w:rPr>
        <w:t>——最优博弈搜索 / 其剪枝优化。</w:t>
      </w:r>
    </w:p>
    <w:p>
      <w:pPr>
        <w:pStyle w:val="ListBullet"/>
      </w:pPr>
      <w:r>
        <w:rPr>
          <w:rFonts w:eastAsia="Microsoft YaHei"/>
          <w:b/>
        </w:rPr>
        <w:t>导航网格（Navmesh）</w:t>
      </w:r>
      <w:r>
        <w:rPr>
          <w:rFonts w:eastAsia="Microsoft YaHei"/>
        </w:rPr>
        <w:t>——把可行走空间表示为凸多边形以高效寻路。</w:t>
      </w:r>
    </w:p>
    <w:p>
      <w:pPr>
        <w:pStyle w:val="ListBullet"/>
      </w:pPr>
      <w:r>
        <w:rPr>
          <w:rFonts w:eastAsia="Microsoft YaHei"/>
          <w:b/>
        </w:rPr>
        <w:t>PCG / PCGML</w:t>
      </w:r>
      <w:r>
        <w:rPr>
          <w:rFonts w:eastAsia="Microsoft YaHei"/>
        </w:rPr>
        <w:t>——程序化内容生成 / 其机器学习变体。</w:t>
      </w:r>
    </w:p>
    <w:p>
      <w:pPr>
        <w:pStyle w:val="ListBullet"/>
      </w:pPr>
      <w:r>
        <w:rPr>
          <w:rFonts w:eastAsia="Microsoft YaHei"/>
          <w:b/>
        </w:rPr>
        <w:t>PID 控制器</w:t>
      </w:r>
      <w:r>
        <w:rPr>
          <w:rFonts w:eastAsia="Microsoft YaHei"/>
        </w:rPr>
        <w:t>——比例-积分-微分控制；用于转向 / 速度。</w:t>
      </w:r>
    </w:p>
    <w:p>
      <w:pPr>
        <w:pStyle w:val="ListBullet"/>
      </w:pPr>
      <w:r>
        <w:rPr>
          <w:rFonts w:eastAsia="Microsoft YaHei"/>
          <w:b/>
        </w:rPr>
        <w:t>策略（Policy）</w:t>
      </w:r>
      <w:r>
        <w:rPr>
          <w:rFonts w:eastAsia="Microsoft YaHei"/>
        </w:rPr>
        <w:t>——从状态到动作的映射；RL 智能体所学的东西。</w:t>
      </w:r>
    </w:p>
    <w:p>
      <w:pPr>
        <w:pStyle w:val="ListBullet"/>
      </w:pPr>
      <w:r>
        <w:rPr>
          <w:rFonts w:eastAsia="Microsoft YaHei"/>
          <w:b/>
        </w:rPr>
        <w:t>人口系统</w:t>
      </w:r>
      <w:r>
        <w:rPr>
          <w:rFonts w:eastAsia="Microsoft YaHei"/>
        </w:rPr>
        <w:t>——围绕玩家生成 NPC 到密度上限、并在视野外销毁，在有界预算内造出“活着的”人群。</w:t>
      </w:r>
    </w:p>
    <w:p>
      <w:pPr>
        <w:pStyle w:val="ListBullet"/>
      </w:pPr>
      <w:r>
        <w:rPr>
          <w:rFonts w:eastAsia="Microsoft YaHei"/>
          <w:b/>
        </w:rPr>
        <w:t>PPO / DQN</w:t>
      </w:r>
      <w:r>
        <w:rPr>
          <w:rFonts w:eastAsia="Microsoft YaHei"/>
        </w:rPr>
        <w:t>——近端策略优化 / 深度 Q 网络；深度 RL 算法。</w:t>
      </w:r>
    </w:p>
    <w:p>
      <w:pPr>
        <w:pStyle w:val="ListBullet"/>
      </w:pPr>
      <w:r>
        <w:rPr>
          <w:rFonts w:eastAsia="Microsoft YaHei"/>
          <w:b/>
        </w:rPr>
        <w:t>纯追踪 / 前视</w:t>
      </w:r>
      <w:r>
        <w:rPr>
          <w:rFonts w:eastAsia="Microsoft YaHei"/>
        </w:rPr>
        <w:t>——朝路径上前方一点转向。</w:t>
      </w:r>
    </w:p>
    <w:p>
      <w:pPr>
        <w:pStyle w:val="ListBullet"/>
      </w:pPr>
      <w:r>
        <w:rPr>
          <w:rFonts w:eastAsia="Microsoft YaHei"/>
          <w:b/>
        </w:rPr>
        <w:t>Q-learning</w:t>
      </w:r>
      <w:r>
        <w:rPr>
          <w:rFonts w:eastAsia="Microsoft YaHei"/>
        </w:rPr>
        <w:t xml:space="preserve">——学习 </w:t>
      </w:r>
      <w:r>
        <w:rPr>
          <w:rFonts w:ascii="Consolas" w:hAnsi="Consolas" w:eastAsia="Microsoft YaHei"/>
          <w:color w:val="9B2553"/>
          <w:sz w:val="19"/>
        </w:rPr>
        <w:t>Q(s,a)</w:t>
      </w:r>
      <w:r>
        <w:rPr>
          <w:rFonts w:eastAsia="Microsoft YaHei"/>
        </w:rPr>
        <w:t xml:space="preserve"> 的值型 RL。</w:t>
      </w:r>
    </w:p>
    <w:p>
      <w:pPr>
        <w:pStyle w:val="ListBullet"/>
      </w:pPr>
      <w:r>
        <w:rPr>
          <w:rFonts w:eastAsia="Microsoft YaHei"/>
          <w:b/>
        </w:rPr>
        <w:t>奖励作弊</w:t>
      </w:r>
      <w:r>
        <w:rPr>
          <w:rFonts w:eastAsia="Microsoft YaHei"/>
        </w:rPr>
        <w:t>——RL 智能体钻奖励的空子，而非达成预期行为。</w:t>
      </w:r>
    </w:p>
    <w:p>
      <w:pPr>
        <w:pStyle w:val="ListBullet"/>
      </w:pPr>
      <w:r>
        <w:rPr>
          <w:rFonts w:eastAsia="Microsoft YaHei"/>
          <w:b/>
        </w:rPr>
        <w:t>橡皮筋（Rubber-banding）</w:t>
      </w:r>
      <w:r>
        <w:rPr>
          <w:rFonts w:eastAsia="Microsoft YaHei"/>
        </w:rPr>
        <w:t>——赛车里的 DDA：给落后 AI 提速、给领先者减速。</w:t>
      </w:r>
    </w:p>
    <w:p>
      <w:pPr>
        <w:pStyle w:val="ListBullet"/>
      </w:pPr>
      <w:r>
        <w:rPr>
          <w:rFonts w:eastAsia="Microsoft YaHei"/>
          <w:b/>
        </w:rPr>
        <w:t>转向行为</w:t>
      </w:r>
      <w:r>
        <w:rPr>
          <w:rFonts w:eastAsia="Microsoft YaHei"/>
        </w:rPr>
        <w:t>——混合成移动的小而可组合的力（寻的、逃离、抵达、游荡……）。</w:t>
      </w:r>
    </w:p>
    <w:p>
      <w:pPr>
        <w:pStyle w:val="ListBullet"/>
      </w:pPr>
      <w:r>
        <w:rPr>
          <w:rFonts w:eastAsia="Microsoft YaHei"/>
          <w:b/>
        </w:rPr>
        <w:t>流式加载（Streaming）</w:t>
      </w:r>
      <w:r>
        <w:rPr>
          <w:rFonts w:eastAsia="Microsoft YaHei"/>
        </w:rPr>
        <w:t>——随玩家移动从磁盘加载世界资产（几何、AI 数据）、逐出身后内容，让巨大地图装进固定内存。</w:t>
      </w:r>
    </w:p>
    <w:p>
      <w:pPr>
        <w:pStyle w:val="ListBullet"/>
      </w:pPr>
      <w:r>
        <w:rPr>
          <w:rFonts w:eastAsia="Microsoft YaHei"/>
          <w:b/>
        </w:rPr>
        <w:t>压制（Suppression）</w:t>
      </w:r>
      <w:r>
        <w:rPr>
          <w:rFonts w:eastAsia="Microsoft YaHei"/>
        </w:rPr>
        <w:t>——用火力钉住目标以降低其效能、迫使其进掩体。</w:t>
      </w:r>
    </w:p>
    <w:p>
      <w:pPr>
        <w:pStyle w:val="ListBullet"/>
      </w:pPr>
      <w:r>
        <w:rPr>
          <w:rFonts w:eastAsia="Microsoft YaHei"/>
          <w:b/>
        </w:rPr>
        <w:t>预告（Telegraphing）</w:t>
      </w:r>
      <w:r>
        <w:rPr>
          <w:rFonts w:eastAsia="Microsoft YaHei"/>
        </w:rPr>
        <w:t>——通过动画 / 音频让 AI 的意图清晰可见，使玩家感知到智能。</w:t>
      </w:r>
    </w:p>
    <w:p>
      <w:pPr>
        <w:pStyle w:val="ListBullet"/>
      </w:pPr>
      <w:r>
        <w:rPr>
          <w:rFonts w:eastAsia="Microsoft YaHei"/>
          <w:b/>
        </w:rPr>
        <w:t>时间分片</w:t>
      </w:r>
      <w:r>
        <w:rPr>
          <w:rFonts w:eastAsia="Microsoft YaHei"/>
        </w:rPr>
        <w:t>——把智能体的 AI 更新分摊到多帧，而非每帧更新全部，以限定每帧成本。</w:t>
      </w:r>
    </w:p>
    <w:p>
      <w:pPr>
        <w:pStyle w:val="ListBullet"/>
      </w:pPr>
      <w:r>
        <w:rPr>
          <w:rFonts w:eastAsia="Microsoft YaHei"/>
          <w:b/>
        </w:rPr>
        <w:t>UCB1</w:t>
      </w:r>
      <w:r>
        <w:rPr>
          <w:rFonts w:eastAsia="Microsoft YaHei"/>
        </w:rPr>
        <w:t>——MCTS 在选择阶段使用的探索 / 利用公式。</w:t>
      </w:r>
    </w:p>
    <w:p>
      <w:pPr>
        <w:pStyle w:val="ListBullet"/>
      </w:pPr>
      <w:r>
        <w:rPr>
          <w:rFonts w:eastAsia="Microsoft YaHei"/>
          <w:b/>
        </w:rPr>
        <w:t>效用 AI</w:t>
      </w:r>
      <w:r>
        <w:rPr>
          <w:rFonts w:eastAsia="Microsoft YaHei"/>
        </w:rPr>
        <w:t>——用效用函数为动作打分并选最优；驱动《模拟人生》与 4X 生产。</w:t>
      </w:r>
    </w:p>
    <w:p>
      <w:pPr>
        <w:pStyle w:val="Heading2"/>
      </w:pPr>
      <w:r>
        <w:rPr>
          <w:rFonts w:eastAsia="Microsoft YaHei"/>
        </w:rPr>
        <w:t>20. 延伸阅读</w:t>
      </w:r>
    </w:p>
    <w:p>
      <w:pPr>
        <w:spacing w:after="120"/>
      </w:pPr>
      <w:r>
        <w:rPr>
          <w:rFonts w:eastAsia="Microsoft YaHei"/>
          <w:b/>
        </w:rPr>
        <w:t>书籍</w:t>
      </w:r>
    </w:p>
    <w:p>
      <w:pPr>
        <w:pStyle w:val="ListBullet"/>
      </w:pPr>
      <w:r>
        <w:rPr>
          <w:rFonts w:eastAsia="Microsoft YaHei"/>
        </w:rPr>
        <w:t>Ian Millington &amp; John Funge，《Artificial Intelligence for Games》——经典工具箱的标准教材。</w:t>
      </w:r>
    </w:p>
    <w:p>
      <w:pPr>
        <w:pStyle w:val="ListBullet"/>
      </w:pPr>
      <w:r>
        <w:rPr>
          <w:rFonts w:eastAsia="Microsoft YaHei"/>
        </w:rPr>
        <w:t>Steve Rabin（主编），《Game AI Pro》系列——横跨各类型的从业者文章。</w:t>
      </w:r>
    </w:p>
    <w:p>
      <w:pPr>
        <w:pStyle w:val="ListBullet"/>
      </w:pPr>
      <w:r>
        <w:rPr>
          <w:rFonts w:eastAsia="Microsoft YaHei"/>
        </w:rPr>
        <w:t>Richard Sutton &amp; Andrew Barto，《Reinforcement Learning: An Introduction》——RL 权威参考。</w:t>
      </w:r>
    </w:p>
    <w:p>
      <w:pPr>
        <w:spacing w:after="120"/>
      </w:pPr>
      <w:r>
        <w:rPr>
          <w:rFonts w:eastAsia="Microsoft YaHei"/>
          <w:b/>
        </w:rPr>
        <w:t>里程碑论文</w:t>
      </w:r>
    </w:p>
    <w:p>
      <w:pPr>
        <w:pStyle w:val="ListBullet"/>
      </w:pPr>
      <w:r>
        <w:rPr>
          <w:rFonts w:eastAsia="Microsoft YaHei"/>
        </w:rPr>
        <w:t>Reynolds，《Flocks, Herds, and Schools: A Distributed Behavioral Model》（SIGGRAPH 1987）——Boids。</w:t>
      </w:r>
    </w:p>
    <w:p>
      <w:pPr>
        <w:pStyle w:val="ListBullet"/>
      </w:pPr>
      <w:r>
        <w:rPr>
          <w:rFonts w:eastAsia="Microsoft YaHei"/>
        </w:rPr>
        <w:t>Hart、Nilsson &amp; Raphael，《A Formal Basis for the Heuristic Determination of Minimum Cost Paths》（1968）——A\*。</w:t>
      </w:r>
    </w:p>
    <w:p>
      <w:pPr>
        <w:pStyle w:val="ListBullet"/>
      </w:pPr>
      <w:r>
        <w:rPr>
          <w:rFonts w:eastAsia="Microsoft YaHei"/>
        </w:rPr>
        <w:t>Orkin，《Three States and a Plan: The A.I. of F.E.A.R.》（GDC 2006）——GOAP 实践。</w:t>
      </w:r>
    </w:p>
    <w:p>
      <w:pPr>
        <w:pStyle w:val="ListBullet"/>
      </w:pPr>
      <w:r>
        <w:rPr>
          <w:rFonts w:eastAsia="Microsoft YaHei"/>
        </w:rPr>
        <w:t>Silver 等人，《Mastering the game of Go…》（《自然》2016）——AlphaGo。</w:t>
      </w:r>
    </w:p>
    <w:p>
      <w:pPr>
        <w:pStyle w:val="ListBullet"/>
      </w:pPr>
      <w:r>
        <w:rPr>
          <w:rFonts w:eastAsia="Microsoft YaHei"/>
        </w:rPr>
        <w:t>Vinyals 等人，《Grandmaster level in StarCraft II…》（《自然》2019）——AlphaStar。</w:t>
      </w:r>
    </w:p>
    <w:p>
      <w:pPr>
        <w:pStyle w:val="ListBullet"/>
      </w:pPr>
      <w:r>
        <w:rPr>
          <w:rFonts w:eastAsia="Microsoft YaHei"/>
        </w:rPr>
        <w:t>Wurman 等人，《Outracing champion Gran Turismo drivers with deep reinforcement learning》（《自然》2022）——Sophy。</w:t>
      </w:r>
    </w:p>
    <w:p>
      <w:pPr>
        <w:pStyle w:val="ListBullet"/>
      </w:pPr>
      <w:r>
        <w:rPr>
          <w:rFonts w:eastAsia="Microsoft YaHei"/>
        </w:rPr>
        <w:t>Park 等人，《Generative Agents: Interactive Simulacra of Human Behavior》（2023）——Smallville。</w:t>
      </w:r>
    </w:p>
    <w:p>
      <w:pPr>
        <w:spacing w:after="120"/>
      </w:pPr>
      <w:r>
        <w:rPr>
          <w:rFonts w:eastAsia="Microsoft YaHei"/>
          <w:b/>
        </w:rPr>
        <w:t>社区与工具</w:t>
      </w:r>
    </w:p>
    <w:p>
      <w:pPr>
        <w:pStyle w:val="ListBullet"/>
      </w:pPr>
      <w:r>
        <w:rPr>
          <w:rFonts w:eastAsia="Microsoft YaHei"/>
          <w:b/>
        </w:rPr>
        <w:t>GDC AI Summit</w:t>
      </w:r>
      <w:r>
        <w:rPr>
          <w:rFonts w:eastAsia="Microsoft YaHei"/>
        </w:rPr>
        <w:t xml:space="preserve"> 演讲（许多在 GDC Vault / YouTube 上免费）。</w:t>
      </w:r>
    </w:p>
    <w:p>
      <w:pPr>
        <w:pStyle w:val="ListBullet"/>
      </w:pPr>
      <w:r>
        <w:rPr>
          <w:rFonts w:eastAsia="Microsoft YaHei"/>
          <w:b/>
        </w:rPr>
        <w:t>Unity ML-Agents</w:t>
      </w:r>
      <w:r>
        <w:rPr>
          <w:rFonts w:eastAsia="Microsoft YaHei"/>
        </w:rPr>
        <w:t>——在真实引擎里训练 RL / 模仿智能体。</w:t>
      </w:r>
    </w:p>
    <w:p>
      <w:pPr>
        <w:pStyle w:val="ListBullet"/>
      </w:pPr>
      <w:r>
        <w:rPr>
          <w:rFonts w:eastAsia="Microsoft YaHei"/>
          <w:b/>
        </w:rPr>
        <w:t>AiGameDev</w:t>
      </w:r>
      <w:r>
        <w:rPr>
          <w:rFonts w:eastAsia="Microsoft YaHei"/>
        </w:rPr>
        <w:t>、</w:t>
      </w:r>
      <w:r>
        <w:rPr>
          <w:rFonts w:eastAsia="Microsoft YaHei"/>
          <w:b/>
        </w:rPr>
        <w:t>Game AI Pro</w:t>
      </w:r>
      <w:r>
        <w:rPr>
          <w:rFonts w:eastAsia="Microsoft YaHei"/>
        </w:rPr>
        <w:t xml:space="preserve"> 网站，以及每年的 </w:t>
      </w:r>
      <w:r>
        <w:rPr>
          <w:rFonts w:eastAsia="Microsoft YaHei"/>
          <w:b/>
        </w:rPr>
        <w:t>AIIDE</w:t>
      </w:r>
      <w:r>
        <w:rPr>
          <w:rFonts w:eastAsia="Microsoft YaHei"/>
        </w:rPr>
        <w:t xml:space="preserve"> / </w:t>
      </w:r>
      <w:r>
        <w:rPr>
          <w:rFonts w:eastAsia="Microsoft YaHei"/>
          <w:b/>
        </w:rPr>
        <w:t>CoG</w:t>
      </w:r>
      <w:r>
        <w:rPr>
          <w:rFonts w:eastAsia="Microsoft YaHei"/>
        </w:rPr>
        <w:t xml:space="preserve"> 学术会议。</w:t>
      </w:r>
    </w:p>
    <w:p>
      <w:pPr>
        <w:pStyle w:val="Heading1"/>
        <w:pageBreakBefore/>
      </w:pPr>
      <w:r>
        <w:rPr>
          <w:rFonts w:eastAsia="Microsoft YaHei"/>
        </w:rPr>
        <w:t>附录 A——在引擎里训练 AI（Unity ML-Agents 与 Unreal Learning Agents）</w:t>
      </w:r>
    </w:p>
    <w:p>
      <w:pPr>
        <w:spacing w:after="120"/>
      </w:pPr>
      <w:r>
        <w:rPr>
          <w:rFonts w:eastAsia="Microsoft YaHei"/>
        </w:rPr>
        <w:t xml:space="preserve">第四部分的学习式技术——尤其是强化学习——引出一个显然的问题：示例用 Python 训练，但游戏用 </w:t>
      </w:r>
      <w:r>
        <w:rPr>
          <w:rFonts w:eastAsia="Microsoft YaHei"/>
          <w:b/>
        </w:rPr>
        <w:t>C#</w:t>
      </w:r>
      <w:r>
        <w:rPr>
          <w:rFonts w:eastAsia="Microsoft YaHei"/>
        </w:rPr>
        <w:t xml:space="preserve">（Unity）或 </w:t>
      </w:r>
      <w:r>
        <w:rPr>
          <w:rFonts w:eastAsia="Microsoft YaHei"/>
          <w:b/>
        </w:rPr>
        <w:t>C++</w:t>
      </w:r>
      <w:r>
        <w:rPr>
          <w:rFonts w:eastAsia="Microsoft YaHei"/>
        </w:rPr>
        <w:t>（Unreal）发布。一个模型是如何</w:t>
      </w:r>
      <w:r>
        <w:rPr>
          <w:rFonts w:eastAsia="Microsoft YaHei"/>
          <w:i/>
        </w:rPr>
        <w:t>用一款游戏</w:t>
      </w:r>
      <w:r>
        <w:rPr>
          <w:rFonts w:eastAsia="Microsoft YaHei"/>
        </w:rPr>
        <w:t>来训练、再</w:t>
      </w:r>
      <w:r>
        <w:rPr>
          <w:rFonts w:eastAsia="Microsoft YaHei"/>
          <w:i/>
        </w:rPr>
        <w:t>在其中</w:t>
      </w:r>
      <w:r>
        <w:rPr>
          <w:rFonts w:eastAsia="Microsoft YaHei"/>
        </w:rPr>
        <w:t xml:space="preserve">运行的？本附录回答这个问题，参考代码位于 </w:t>
      </w:r>
      <w:r>
        <w:rPr>
          <w:rFonts w:eastAsia="Microsoft YaHei"/>
          <w:color w:val="2B5C8A"/>
          <w:u w:val="single"/>
        </w:rPr>
        <w:t>`../engine-integration`</w:t>
      </w:r>
      <w:r>
        <w:rPr>
          <w:rFonts w:eastAsia="Microsoft YaHei"/>
        </w:rPr>
        <w:t>。</w:t>
      </w:r>
    </w:p>
    <w:p>
      <w:pPr>
        <w:pStyle w:val="Heading3"/>
      </w:pPr>
      <w:r>
        <w:rPr>
          <w:rFonts w:eastAsia="Microsoft YaHei"/>
        </w:rPr>
        <w:t>游戏即环境</w:t>
      </w:r>
    </w:p>
    <w:p>
      <w:pPr>
        <w:spacing w:after="120"/>
      </w:pPr>
      <w:r>
        <w:rPr>
          <w:rFonts w:eastAsia="Microsoft YaHei"/>
        </w:rPr>
        <w:t>训练一个智能体，是</w:t>
      </w:r>
      <w:r>
        <w:rPr>
          <w:rFonts w:eastAsia="Microsoft YaHei"/>
          <w:b/>
        </w:rPr>
        <w:t>智能体</w:t>
      </w:r>
      <w:r>
        <w:rPr>
          <w:rFonts w:eastAsia="Microsoft YaHei"/>
        </w:rPr>
        <w:t>与</w:t>
      </w:r>
      <w:r>
        <w:rPr>
          <w:rFonts w:eastAsia="Microsoft YaHei"/>
          <w:b/>
        </w:rPr>
        <w:t>环境</w:t>
      </w:r>
      <w:r>
        <w:rPr>
          <w:rFonts w:eastAsia="Microsoft YaHei"/>
        </w:rPr>
        <w:t>之间的一个循环——而在游戏里，</w:t>
      </w:r>
      <w:r>
        <w:rPr>
          <w:rFonts w:eastAsia="Microsoft YaHei"/>
          <w:i/>
        </w:rPr>
        <w:t>游戏就是环境</w:t>
      </w:r>
      <w:r>
        <w:rPr>
          <w:rFonts w:eastAsia="Microsoft YaHei"/>
        </w:rPr>
        <w:t>。你必须定义四件事——</w:t>
      </w:r>
      <w:r>
        <w:rPr>
          <w:rFonts w:eastAsia="Microsoft YaHei"/>
          <w:b/>
        </w:rPr>
        <w:t>智能体契约</w:t>
      </w:r>
      <w:r>
        <w:rPr>
          <w:rFonts w:eastAsia="Microsoft YaHei"/>
        </w:rPr>
        <w:t>——它们在每个框架里都一样：</w:t>
      </w:r>
    </w:p>
    <w:p>
      <w:pPr>
        <w:pStyle w:val="ListBullet"/>
      </w:pPr>
      <w:r>
        <w:rPr>
          <w:rFonts w:eastAsia="Microsoft YaHei"/>
          <w:b/>
        </w:rPr>
        <w:t>观测（Observations）</w:t>
      </w:r>
      <w:r>
        <w:rPr>
          <w:rFonts w:eastAsia="Microsoft YaHei"/>
        </w:rPr>
        <w:t>——智能体感知什么（一个状态向量：我的位置、目标、我的速度……）。只放公平、可观测的信息。</w:t>
      </w:r>
    </w:p>
    <w:p>
      <w:pPr>
        <w:pStyle w:val="ListBullet"/>
      </w:pPr>
      <w:r>
        <w:rPr>
          <w:rFonts w:eastAsia="Microsoft YaHei"/>
          <w:b/>
        </w:rPr>
        <w:t>动作（Actions）</w:t>
      </w:r>
      <w:r>
        <w:rPr>
          <w:rFonts w:eastAsia="Microsoft YaHei"/>
        </w:rPr>
        <w:t>——它能做什么（如一个二维移动力；离散的按键）。</w:t>
      </w:r>
    </w:p>
    <w:p>
      <w:pPr>
        <w:pStyle w:val="ListBullet"/>
      </w:pPr>
      <w:r>
        <w:rPr>
          <w:rFonts w:eastAsia="Microsoft YaHei"/>
          <w:b/>
        </w:rPr>
        <w:t>奖励（Reward）</w:t>
      </w:r>
      <w:r>
        <w:rPr>
          <w:rFonts w:eastAsia="Microsoft YaHei"/>
        </w:rPr>
        <w:t>——定义“好”的标量（到达目标 +1，微小的时间惩罚，掉下去为 0）。</w:t>
      </w:r>
    </w:p>
    <w:p>
      <w:pPr>
        <w:pStyle w:val="ListBullet"/>
      </w:pPr>
      <w:r>
        <w:rPr>
          <w:rFonts w:eastAsia="Microsoft YaHei"/>
          <w:b/>
        </w:rPr>
        <w:t>重置（Reset）</w:t>
      </w:r>
      <w:r>
        <w:rPr>
          <w:rFonts w:eastAsia="Microsoft YaHei"/>
        </w:rPr>
        <w:t>——如何开始新回合（重新放置智能体与目标）。</w:t>
      </w:r>
    </w:p>
    <w:p>
      <w:pPr>
        <w:spacing w:after="120"/>
      </w:pPr>
      <w:r>
        <w:rPr>
          <w:rFonts w:eastAsia="Microsoft YaHei"/>
        </w:rPr>
        <w:t>训练把这个循环跑上百万次；一个</w:t>
      </w:r>
      <w:r>
        <w:rPr>
          <w:rFonts w:eastAsia="Microsoft YaHei"/>
          <w:b/>
        </w:rPr>
        <w:t>策略</w:t>
      </w:r>
      <w:r>
        <w:rPr>
          <w:rFonts w:eastAsia="Microsoft YaHei"/>
        </w:rPr>
        <w:t>（神经网络）逐渐学会选择最大化奖励的动作。然后你</w:t>
      </w:r>
      <w:r>
        <w:rPr>
          <w:rFonts w:eastAsia="Microsoft YaHei"/>
          <w:b/>
        </w:rPr>
        <w:t>冻结</w:t>
      </w:r>
      <w:r>
        <w:rPr>
          <w:rFonts w:eastAsia="Microsoft YaHei"/>
        </w:rPr>
        <w:t xml:space="preserve">网络，在上线游戏里每帧只运行 </w:t>
      </w:r>
      <w:r>
        <w:rPr>
          <w:rFonts w:ascii="Consolas" w:hAnsi="Consolas" w:eastAsia="Microsoft YaHei"/>
          <w:color w:val="9B2553"/>
          <w:sz w:val="19"/>
        </w:rPr>
        <w:t>观测 → 动作</w:t>
      </w:r>
      <w:r>
        <w:rPr>
          <w:rFonts w:eastAsia="Microsoft YaHei"/>
        </w:rPr>
        <w:t>。最后这一步——推理——只是一次快速前向传播；所有学习都发生在离线阶段。</w:t>
      </w:r>
    </w:p>
    <w:p>
      <w:pPr>
        <w:pStyle w:val="Heading3"/>
      </w:pPr>
      <w:r>
        <w:rPr>
          <w:rFonts w:eastAsia="Microsoft YaHei"/>
        </w:rPr>
        <w:t>Unity——ML-Agents（Python 训练，C# 运行）</w:t>
      </w:r>
    </w:p>
    <w:p>
      <w:pPr>
        <w:spacing w:after="120"/>
      </w:pPr>
      <w:r>
        <w:rPr>
          <w:rFonts w:eastAsia="Microsoft YaHei"/>
        </w:rPr>
        <w:t xml:space="preserve">Unity 的 </w:t>
      </w:r>
      <w:r>
        <w:rPr>
          <w:rFonts w:eastAsia="Microsoft YaHei"/>
          <w:b/>
        </w:rPr>
        <w:t>ML-Agents 工具包</w:t>
      </w:r>
      <w:r>
        <w:rPr>
          <w:rFonts w:eastAsia="Microsoft YaHei"/>
        </w:rPr>
        <w:t xml:space="preserve">有两半。在游戏内你写一个 C# </w:t>
      </w:r>
      <w:r>
        <w:rPr>
          <w:rFonts w:ascii="Consolas" w:hAnsi="Consolas" w:eastAsia="Microsoft YaHei"/>
          <w:color w:val="9B2553"/>
          <w:sz w:val="19"/>
        </w:rPr>
        <w:t>Agent</w:t>
      </w:r>
      <w:r>
        <w:rPr>
          <w:rFonts w:eastAsia="Microsoft YaHei"/>
        </w:rPr>
        <w:t xml:space="preserve"> 子类，重写 </w:t>
      </w:r>
      <w:r>
        <w:rPr>
          <w:rFonts w:ascii="Consolas" w:hAnsi="Consolas" w:eastAsia="Microsoft YaHei"/>
          <w:color w:val="9B2553"/>
          <w:sz w:val="19"/>
        </w:rPr>
        <w:t>CollectObservations()</w:t>
      </w:r>
      <w:r>
        <w:rPr>
          <w:rFonts w:eastAsia="Microsoft YaHei"/>
        </w:rPr>
        <w:t>、</w:t>
      </w:r>
      <w:r>
        <w:rPr>
          <w:rFonts w:ascii="Consolas" w:hAnsi="Consolas" w:eastAsia="Microsoft YaHei"/>
          <w:color w:val="9B2553"/>
          <w:sz w:val="19"/>
        </w:rPr>
        <w:t>OnActionReceived()</w:t>
      </w:r>
      <w:r>
        <w:rPr>
          <w:rFonts w:eastAsia="Microsoft YaHei"/>
        </w:rPr>
        <w:t xml:space="preserve">（在这里也调用 </w:t>
      </w:r>
      <w:r>
        <w:rPr>
          <w:rFonts w:ascii="Consolas" w:hAnsi="Consolas" w:eastAsia="Microsoft YaHei"/>
          <w:color w:val="9B2553"/>
          <w:sz w:val="19"/>
        </w:rPr>
        <w:t>AddReward()</w:t>
      </w:r>
      <w:r>
        <w:rPr>
          <w:rFonts w:eastAsia="Microsoft YaHei"/>
        </w:rPr>
        <w:t xml:space="preserve"> / </w:t>
      </w:r>
      <w:r>
        <w:rPr>
          <w:rFonts w:ascii="Consolas" w:hAnsi="Consolas" w:eastAsia="Microsoft YaHei"/>
          <w:color w:val="9B2553"/>
          <w:sz w:val="19"/>
        </w:rPr>
        <w:t>EndEpisode()</w:t>
      </w:r>
      <w:r>
        <w:rPr>
          <w:rFonts w:eastAsia="Microsoft YaHei"/>
        </w:rPr>
        <w:t xml:space="preserve">）与 </w:t>
      </w:r>
      <w:r>
        <w:rPr>
          <w:rFonts w:ascii="Consolas" w:hAnsi="Consolas" w:eastAsia="Microsoft YaHei"/>
          <w:color w:val="9B2553"/>
          <w:sz w:val="19"/>
        </w:rPr>
        <w:t>OnEpisodeBegin()</w:t>
      </w:r>
      <w:r>
        <w:rPr>
          <w:rFonts w:eastAsia="Microsoft YaHei"/>
        </w:rPr>
        <w:t>——这</w:t>
      </w:r>
      <w:r>
        <w:rPr>
          <w:rFonts w:eastAsia="Microsoft YaHei"/>
          <w:i/>
        </w:rPr>
        <w:t>就是</w:t>
      </w:r>
      <w:r>
        <w:rPr>
          <w:rFonts w:eastAsia="Microsoft YaHei"/>
        </w:rPr>
        <w:t>上面的智能体契约。训练由一个</w:t>
      </w:r>
      <w:r>
        <w:rPr>
          <w:rFonts w:eastAsia="Microsoft YaHei"/>
          <w:b/>
        </w:rPr>
        <w:t>外部 Python 进程</w:t>
      </w:r>
      <w:r>
        <w:rPr>
          <w:rFonts w:eastAsia="Microsoft YaHei"/>
        </w:rPr>
        <w:t>驱动（</w:t>
      </w:r>
      <w:r>
        <w:rPr>
          <w:rFonts w:ascii="Consolas" w:hAnsi="Consolas" w:eastAsia="Microsoft YaHei"/>
          <w:color w:val="9B2553"/>
          <w:sz w:val="19"/>
        </w:rPr>
        <w:t>mlagents-learn config.yaml</w:t>
      </w:r>
      <w:r>
        <w:rPr>
          <w:rFonts w:eastAsia="Microsoft YaHei"/>
        </w:rPr>
        <w:t xml:space="preserve">，基于 PyTorch 的 PPO），它通过 socket 连接 Unity：接收观测、返回动作、接收奖励，并在场景的众多并行副本上更新网络。它导出一个 </w:t>
      </w:r>
      <w:r>
        <w:rPr>
          <w:rFonts w:ascii="Consolas" w:hAnsi="Consolas" w:eastAsia="Microsoft YaHei"/>
          <w:color w:val="9B2553"/>
          <w:sz w:val="19"/>
        </w:rPr>
        <w:t>.onnx</w:t>
      </w:r>
      <w:r>
        <w:rPr>
          <w:rFonts w:eastAsia="Microsoft YaHei"/>
        </w:rPr>
        <w:t xml:space="preserve"> 文件。</w:t>
      </w:r>
    </w:p>
    <w:p>
      <w:pPr>
        <w:spacing w:after="120"/>
      </w:pPr>
      <w:r>
        <w:rPr>
          <w:rFonts w:eastAsia="Microsoft YaHei"/>
        </w:rPr>
        <w:t>要</w:t>
      </w:r>
      <w:r>
        <w:rPr>
          <w:rFonts w:eastAsia="Microsoft YaHei"/>
          <w:b/>
        </w:rPr>
        <w:t>在游戏内运行</w:t>
      </w:r>
      <w:r>
        <w:rPr>
          <w:rFonts w:eastAsia="Microsoft YaHei"/>
        </w:rPr>
        <w:t xml:space="preserve">它有两种方式，都是纯 C#、运行时无需 Python：（1）把 </w:t>
      </w:r>
      <w:r>
        <w:rPr>
          <w:rFonts w:ascii="Consolas" w:hAnsi="Consolas" w:eastAsia="Microsoft YaHei"/>
          <w:color w:val="9B2553"/>
          <w:sz w:val="19"/>
        </w:rPr>
        <w:t>.onnx</w:t>
      </w:r>
      <w:r>
        <w:rPr>
          <w:rFonts w:eastAsia="Microsoft YaHei"/>
        </w:rPr>
        <w:t xml:space="preserve"> 赋给智能体的 </w:t>
      </w:r>
      <w:r>
        <w:rPr>
          <w:rFonts w:eastAsia="Microsoft YaHei"/>
          <w:b/>
        </w:rPr>
        <w:t>Behavior Parameters → Model</w:t>
      </w:r>
      <w:r>
        <w:rPr>
          <w:rFonts w:eastAsia="Microsoft YaHei"/>
        </w:rPr>
        <w:t xml:space="preserve"> 并设为 </w:t>
      </w:r>
      <w:r>
        <w:rPr>
          <w:rFonts w:eastAsia="Microsoft YaHei"/>
          <w:b/>
        </w:rPr>
        <w:t>Inference Only</w:t>
      </w:r>
      <w:r>
        <w:rPr>
          <w:rFonts w:eastAsia="Microsoft YaHei"/>
        </w:rPr>
        <w:t>——</w:t>
      </w:r>
      <w:r>
        <w:rPr>
          <w:rFonts w:eastAsia="Microsoft YaHei"/>
          <w:i/>
        </w:rPr>
        <w:t>同一个</w:t>
      </w:r>
      <w:r>
        <w:rPr>
          <w:rFonts w:eastAsia="Microsoft YaHei"/>
        </w:rPr>
        <w:t xml:space="preserve">智能体脚本照常运行，由 </w:t>
      </w:r>
      <w:r>
        <w:rPr>
          <w:rFonts w:eastAsia="Microsoft YaHei"/>
          <w:b/>
        </w:rPr>
        <w:t>Unity Sentis</w:t>
      </w:r>
      <w:r>
        <w:rPr>
          <w:rFonts w:eastAsia="Microsoft YaHei"/>
        </w:rPr>
        <w:t xml:space="preserve">（前身 Barracuda）来评估网络；或（2）你自己用 Sentis 加载 </w:t>
      </w:r>
      <w:r>
        <w:rPr>
          <w:rFonts w:ascii="Consolas" w:hAnsi="Consolas" w:eastAsia="Microsoft YaHei"/>
          <w:color w:val="9B2553"/>
          <w:sz w:val="19"/>
        </w:rPr>
        <w:t>.onnx</w:t>
      </w:r>
      <w:r>
        <w:rPr>
          <w:rFonts w:eastAsia="Microsoft YaHei"/>
        </w:rPr>
        <w:t xml:space="preserve"> 并在自己的代码里做前向传播（这也是运行一个纯 PyTorch 训练模型的方式）。见 </w:t>
      </w:r>
      <w:r>
        <w:rPr>
          <w:rFonts w:ascii="Consolas" w:hAnsi="Consolas" w:eastAsia="Microsoft YaHei"/>
          <w:color w:val="9B2553"/>
          <w:sz w:val="19"/>
        </w:rPr>
        <w:t>engine-integration/unity/</w:t>
      </w:r>
      <w:r>
        <w:rPr>
          <w:rFonts w:eastAsia="Microsoft YaHei"/>
        </w:rPr>
        <w:t>。</w:t>
      </w:r>
    </w:p>
    <w:p>
      <w:pPr>
        <w:pStyle w:val="Heading3"/>
      </w:pPr>
      <w:r>
        <w:rPr>
          <w:rFonts w:eastAsia="Microsoft YaHei"/>
        </w:rPr>
        <w:t>Unreal——Learning Agents（引擎内训练）+ NNE（推理）</w:t>
      </w:r>
    </w:p>
    <w:p>
      <w:pPr>
        <w:spacing w:after="120"/>
      </w:pPr>
      <w:r>
        <w:rPr>
          <w:rFonts w:eastAsia="Microsoft YaHei"/>
        </w:rPr>
        <w:t xml:space="preserve">Unreal 的 </w:t>
      </w:r>
      <w:r>
        <w:rPr>
          <w:rFonts w:eastAsia="Microsoft YaHei"/>
          <w:b/>
        </w:rPr>
        <w:t>Learning Agents</w:t>
      </w:r>
      <w:r>
        <w:rPr>
          <w:rFonts w:eastAsia="Microsoft YaHei"/>
        </w:rPr>
        <w:t xml:space="preserve"> 插件走的是另一条路：训练用 C++ </w:t>
      </w:r>
      <w:r>
        <w:rPr>
          <w:rFonts w:eastAsia="Microsoft YaHei"/>
          <w:b/>
        </w:rPr>
        <w:t>在引擎内部</w:t>
      </w:r>
      <w:r>
        <w:rPr>
          <w:rFonts w:eastAsia="Microsoft YaHei"/>
        </w:rPr>
        <w:t>运行——</w:t>
      </w:r>
      <w:r>
        <w:rPr>
          <w:rFonts w:eastAsia="Microsoft YaHei"/>
          <w:i/>
        </w:rPr>
        <w:t>没有外部 Python 训练器</w:t>
      </w:r>
      <w:r>
        <w:rPr>
          <w:rFonts w:eastAsia="Microsoft YaHei"/>
        </w:rPr>
        <w:t xml:space="preserve">。你写一个 </w:t>
      </w:r>
      <w:r>
        <w:rPr>
          <w:rFonts w:eastAsia="Microsoft YaHei"/>
          <w:b/>
        </w:rPr>
        <w:t>Interactor</w:t>
      </w:r>
      <w:r>
        <w:rPr>
          <w:rFonts w:eastAsia="Microsoft YaHei"/>
        </w:rPr>
        <w:t xml:space="preserve">（定义观测与动作）、一个 </w:t>
      </w:r>
      <w:r>
        <w:rPr>
          <w:rFonts w:eastAsia="Microsoft YaHei"/>
          <w:b/>
        </w:rPr>
        <w:t>Trainer</w:t>
      </w:r>
      <w:r>
        <w:rPr>
          <w:rFonts w:eastAsia="Microsoft YaHei"/>
        </w:rPr>
        <w:t xml:space="preserve">（定义奖励与完成）、以及一个 </w:t>
      </w:r>
      <w:r>
        <w:rPr>
          <w:rFonts w:eastAsia="Microsoft YaHei"/>
          <w:b/>
        </w:rPr>
        <w:t>Policy</w:t>
      </w:r>
      <w:r>
        <w:rPr>
          <w:rFonts w:eastAsia="Microsoft YaHei"/>
        </w:rPr>
        <w:t xml:space="preserve">（网络）；每个引擎 tick 推进一步 PPO，通常把游戏加速并让许多智能体并行。推理时你去掉训练器，只跑 Interactor + Policy。另外，Unreal 的 </w:t>
      </w:r>
      <w:r>
        <w:rPr>
          <w:rFonts w:eastAsia="Microsoft YaHei"/>
          <w:b/>
        </w:rPr>
        <w:t>NNE（神经网络引擎）</w:t>
      </w:r>
      <w:r>
        <w:rPr>
          <w:rFonts w:eastAsia="Microsoft YaHei"/>
        </w:rPr>
        <w:t xml:space="preserve">在运行时加载并运行任意 </w:t>
      </w:r>
      <w:r>
        <w:rPr>
          <w:rFonts w:eastAsia="Microsoft YaHei"/>
          <w:b/>
        </w:rPr>
        <w:t>ONNX</w:t>
      </w:r>
      <w:r>
        <w:rPr>
          <w:rFonts w:eastAsia="Microsoft YaHei"/>
        </w:rPr>
        <w:t xml:space="preserve"> 模型（Unity Sentis 的对应物）——因此一个 Python 训练的模型也能在 Unreal 游戏里运行。见 </w:t>
      </w:r>
      <w:r>
        <w:rPr>
          <w:rFonts w:ascii="Consolas" w:hAnsi="Consolas" w:eastAsia="Microsoft YaHei"/>
          <w:color w:val="9B2553"/>
          <w:sz w:val="19"/>
        </w:rPr>
        <w:t>engine-integration/unreal/</w:t>
      </w:r>
      <w:r>
        <w:rPr>
          <w:rFonts w:eastAsia="Microsoft YaHei"/>
        </w:rPr>
        <w:t>。</w:t>
      </w:r>
      <w:r>
        <w:rPr>
          <w:rFonts w:eastAsia="Microsoft YaHei"/>
          <w:i/>
        </w:rPr>
        <w:t>（Learning Agents 是实验性的，其 API 在不同引擎版本间会变。）</w:t>
      </w:r>
    </w:p>
    <w:p>
      <w:pPr>
        <w:pStyle w:val="Heading3"/>
      </w:pPr>
      <w:r>
        <w:rPr>
          <w:rFonts w:eastAsia="Microsoft YaHei"/>
        </w:rPr>
        <w:t>训练中的人类反馈</w:t>
      </w:r>
    </w:p>
    <w:p>
      <w:pPr>
        <w:spacing w:after="120"/>
      </w:pPr>
      <w:r>
        <w:rPr>
          <w:rFonts w:eastAsia="Microsoft YaHei"/>
        </w:rPr>
        <w:t>除了固定的奖励函数，你还可以把</w:t>
      </w:r>
      <w:r>
        <w:rPr>
          <w:rFonts w:eastAsia="Microsoft YaHei"/>
          <w:b/>
        </w:rPr>
        <w:t>人放进训练回路</w:t>
      </w:r>
      <w:r>
        <w:rPr>
          <w:rFonts w:eastAsia="Microsoft YaHei"/>
        </w:rPr>
        <w:t>：训练时操作者按键实时奖励或惩罚它，这些信号折入优化器最大化的</w:t>
      </w:r>
      <w:r>
        <w:rPr>
          <w:rFonts w:eastAsia="Microsoft YaHei"/>
          <w:i/>
        </w:rPr>
        <w:t>同一个</w:t>
      </w:r>
      <w:r>
        <w:rPr>
          <w:rFonts w:eastAsia="Microsoft YaHei"/>
        </w:rPr>
        <w:t>奖励——这是 TAMER / RLHF 的一种简单形式。</w:t>
      </w:r>
      <w:r>
        <w:rPr>
          <w:rFonts w:eastAsia="Microsoft YaHei"/>
          <w:color w:val="2B5C8A"/>
          <w:u w:val="single"/>
        </w:rPr>
        <w:t>`../engine-integration`</w:t>
      </w:r>
      <w:r>
        <w:rPr>
          <w:rFonts w:eastAsia="Microsoft YaHei"/>
        </w:rPr>
        <w:t xml:space="preserve"> 中两个完整项目都实现了这一点（Unity 的 </w:t>
      </w:r>
      <w:r>
        <w:rPr>
          <w:rFonts w:ascii="Consolas" w:hAnsi="Consolas" w:eastAsia="Microsoft YaHei"/>
          <w:color w:val="9B2553"/>
          <w:sz w:val="19"/>
        </w:rPr>
        <w:t>HumanFeedback.cs</w:t>
      </w:r>
      <w:r>
        <w:rPr>
          <w:rFonts w:eastAsia="Microsoft YaHei"/>
        </w:rPr>
        <w:t xml:space="preserve">；Unreal 的 </w:t>
      </w:r>
      <w:r>
        <w:rPr>
          <w:rFonts w:ascii="Consolas" w:hAnsi="Consolas" w:eastAsia="Microsoft YaHei"/>
          <w:color w:val="9B2553"/>
          <w:sz w:val="19"/>
        </w:rPr>
        <w:t>RollerManager</w:t>
      </w:r>
      <w:r>
        <w:rPr>
          <w:rFonts w:eastAsia="Microsoft YaHei"/>
        </w:rPr>
        <w:t xml:space="preserve"> + </w:t>
      </w:r>
      <w:r>
        <w:rPr>
          <w:rFonts w:ascii="Consolas" w:hAnsi="Consolas" w:eastAsia="Microsoft YaHei"/>
          <w:color w:val="9B2553"/>
          <w:sz w:val="19"/>
        </w:rPr>
        <w:t>MoveTrainer</w:t>
      </w:r>
      <w:r>
        <w:rPr>
          <w:rFonts w:eastAsia="Microsoft YaHei"/>
        </w:rPr>
        <w:t>），并同时展示了从录制的人类演示中</w:t>
      </w:r>
      <w:r>
        <w:rPr>
          <w:rFonts w:eastAsia="Microsoft YaHei"/>
          <w:b/>
        </w:rPr>
        <w:t>模仿学习</w:t>
      </w:r>
      <w:r>
        <w:rPr>
          <w:rFonts w:eastAsia="Microsoft YaHei"/>
        </w:rPr>
        <w:t>（行为克隆 + GAIL）。Unity 示例是一个可导入的项目，运行时自建场景；Unreal 示例是一个完整的 C++ 项目脚手架。</w:t>
      </w:r>
    </w:p>
    <w:p>
      <w:pPr>
        <w:pStyle w:val="Heading3"/>
      </w:pPr>
      <w:r>
        <w:rPr>
          <w:rFonts w:eastAsia="Microsoft YaHei"/>
        </w:rPr>
        <w:t>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</w:r>
          </w:p>
        </w:tc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Unity ML-Agents</w:t>
            </w:r>
          </w:p>
        </w:tc>
        <w:tc>
          <w:tcPr>
            <w:tcW w:type="dxa" w:w="3216"/>
            <w:shd w:val="clear" w:fill="2B5C8A"/>
          </w:tcPr>
          <w:p>
            <w:r>
              <w:rPr>
                <w:rFonts w:eastAsia="Microsoft YaHei"/>
              </w:rPr>
            </w:r>
            <w:r>
              <w:rPr>
                <w:rFonts w:ascii="Arial" w:hAnsi="Arial" w:eastAsia="Microsoft YaHei"/>
                <w:b/>
                <w:color w:val="FFFFFF"/>
                <w:sz w:val="19"/>
              </w:rPr>
              <w:t>Unreal Learning Agents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你写什么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C# 智能体 + YAML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C++ / 蓝图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训练在哪运行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外部 Python（PyTorch）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引擎内（C++ PPO）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游戏内运行模型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Sentis（原 Barracuda）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NNE</w:t>
            </w:r>
          </w:p>
        </w:tc>
      </w:tr>
      <w:tr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运行 Python 训练的 ONNX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是（Sentis）</w:t>
            </w:r>
          </w:p>
        </w:tc>
        <w:tc>
          <w:tcPr>
            <w:tcW w:type="dxa" w:w="3216"/>
            <w:shd w:val="clear" w:fill="F3F6F9"/>
          </w:tcPr>
          <w:p>
            <w:r>
              <w:rPr>
                <w:rFonts w:eastAsia="Microsoft YaHei"/>
                <w:sz w:val="18"/>
              </w:rPr>
              <w:t>是（NNE）</w:t>
            </w:r>
          </w:p>
        </w:tc>
      </w:tr>
      <w:tr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成熟度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稳定、广泛使用</w:t>
            </w:r>
          </w:p>
        </w:tc>
        <w:tc>
          <w:tcPr>
            <w:tcW w:type="dxa" w:w="3216"/>
          </w:tcPr>
          <w:p>
            <w:r>
              <w:rPr>
                <w:rFonts w:eastAsia="Microsoft YaHei"/>
                <w:sz w:val="18"/>
              </w:rPr>
              <w:t>实验性</w:t>
            </w:r>
          </w:p>
        </w:tc>
      </w:tr>
    </w:tbl>
    <w:p/>
    <w:p>
      <w:pPr>
        <w:spacing w:after="120"/>
      </w:pPr>
      <w:r>
        <w:rPr>
          <w:rFonts w:eastAsia="Microsoft YaHei"/>
        </w:rPr>
        <w:t>全书的主线最后再回响一次：</w:t>
      </w:r>
      <w:r>
        <w:rPr>
          <w:rFonts w:eastAsia="Microsoft YaHei"/>
          <w:i/>
        </w:rPr>
        <w:t>算法</w:t>
      </w:r>
      <w:r>
        <w:rPr>
          <w:rFonts w:eastAsia="Microsoft YaHei"/>
        </w:rPr>
        <w:t>才是真正的内容；</w:t>
      </w:r>
      <w:r>
        <w:rPr>
          <w:rFonts w:eastAsia="Microsoft YaHei"/>
          <w:i/>
        </w:rPr>
        <w:t>语言</w:t>
      </w:r>
      <w:r>
        <w:rPr>
          <w:rFonts w:eastAsia="Microsoft YaHei"/>
        </w:rPr>
        <w:t>只是交付方式的选择——用 Python 学它，用 C#/C++ 发布它，以及（如本仓库的交互实验室）用 JavaScript 演示它。</w:t>
      </w:r>
    </w:p>
    <w:p>
      <w:pPr>
        <w:spacing w:after="120"/>
      </w:pPr>
      <w:r>
        <w:rPr>
          <w:rFonts w:eastAsia="Microsoft YaHei"/>
          <w:i/>
        </w:rPr>
        <w:t>全书完。可运行的算法代码位于 [`../samples`](../samples)；引擎集成参考代码在 [`../engine-integration`](../engine-integration)；简明双语指南在[这里（英文）](game-ai-guide.en.md)与[这里（中文）](game-ai-guide.zh.md)。作为 [GameAI](../README.md) 仓库的教学配套而作。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